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F1AA" w14:textId="37A8315C" w:rsidR="006A3282" w:rsidRDefault="00000000">
      <w:pPr>
        <w:pStyle w:val="Title"/>
      </w:pPr>
      <w:r>
        <w:t xml:space="preserve">STEM Challenge Hub Project Flow Document </w:t>
      </w:r>
      <w:r w:rsidR="009F036D">
        <w:t>(</w:t>
      </w:r>
      <w:r>
        <w:t>Draft</w:t>
      </w:r>
      <w:r w:rsidR="009F036D">
        <w:t>)</w:t>
      </w:r>
    </w:p>
    <w:p w14:paraId="534F4ACA" w14:textId="77777777" w:rsidR="00A81662" w:rsidRDefault="00000000">
      <w:r>
        <w:t>Reviewed</w:t>
      </w:r>
      <w:r w:rsidR="00A81662">
        <w:t xml:space="preserve"> By: Kinjal Bhatt</w:t>
      </w:r>
    </w:p>
    <w:p w14:paraId="46CDF760" w14:textId="647C9AAA" w:rsidR="006A3282" w:rsidRDefault="00A81662">
      <w:r>
        <w:t>Date</w:t>
      </w:r>
      <w:r w:rsidR="00000000">
        <w:t>: October 29, 2026</w:t>
      </w:r>
    </w:p>
    <w:p w14:paraId="6697F7F0" w14:textId="7ED0651F" w:rsidR="006A3282" w:rsidRDefault="00000000">
      <w:r>
        <w:t xml:space="preserve">Status: </w:t>
      </w:r>
      <w:r w:rsidR="00E96095">
        <w:t>D</w:t>
      </w:r>
      <w:r>
        <w:t>raft, verified against the current Figma research, wireframes, and Color Mockups; unresolved product decisions are labeled Open.</w:t>
      </w:r>
    </w:p>
    <w:p w14:paraId="6F0F98C3" w14:textId="77777777" w:rsidR="006A3282" w:rsidRDefault="00000000">
      <w:r>
        <w:t xml:space="preserve">Source: </w:t>
      </w:r>
      <w:hyperlink r:id="rId6">
        <w:r>
          <w:rPr>
            <w:color w:val="174C91"/>
          </w:rPr>
          <w:t>Figma — Color Mockups</w:t>
        </w:r>
      </w:hyperlink>
    </w:p>
    <w:p w14:paraId="4464643B" w14:textId="77777777" w:rsidR="006A3282" w:rsidRDefault="00000000">
      <w:pPr>
        <w:pStyle w:val="Heading1"/>
      </w:pPr>
      <w:r>
        <w:t>Project sources and review scope</w:t>
      </w:r>
    </w:p>
    <w:p w14:paraId="5A65FAC8" w14:textId="77777777" w:rsidR="006A3282" w:rsidRDefault="00000000">
      <w:r>
        <w:t>This document combines the project's research, wireframes, and color mockups into one flow reference for design review and GitHub handoff.</w:t>
      </w:r>
    </w:p>
    <w:tbl>
      <w:tblPr>
        <w:tblW w:w="0" w:type="auto"/>
        <w:jc w:val="center"/>
        <w:tblLayout w:type="fixed"/>
        <w:tblLook w:val="04A0" w:firstRow="1" w:lastRow="0" w:firstColumn="1" w:lastColumn="0" w:noHBand="0" w:noVBand="1"/>
      </w:tblPr>
      <w:tblGrid>
        <w:gridCol w:w="2352"/>
        <w:gridCol w:w="4396"/>
        <w:gridCol w:w="3476"/>
      </w:tblGrid>
      <w:tr w:rsidR="006A3282" w14:paraId="3587FF30" w14:textId="77777777">
        <w:trPr>
          <w:cantSplit/>
          <w:tblHeader/>
          <w:jc w:val="center"/>
        </w:trPr>
        <w:tc>
          <w:tcPr>
            <w:tcW w:w="2352"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1552B236" w14:textId="77777777" w:rsidR="006A3282" w:rsidRDefault="00000000">
            <w:pPr>
              <w:spacing w:before="40" w:after="40"/>
            </w:pPr>
            <w:r>
              <w:rPr>
                <w:b/>
                <w:sz w:val="18"/>
              </w:rPr>
              <w:t>Source</w:t>
            </w:r>
          </w:p>
        </w:tc>
        <w:tc>
          <w:tcPr>
            <w:tcW w:w="439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08B7625" w14:textId="77777777" w:rsidR="006A3282" w:rsidRDefault="00000000">
            <w:pPr>
              <w:spacing w:before="40" w:after="40"/>
            </w:pPr>
            <w:r>
              <w:rPr>
                <w:b/>
                <w:sz w:val="18"/>
              </w:rPr>
              <w:t>Purpose</w:t>
            </w:r>
          </w:p>
        </w:tc>
        <w:tc>
          <w:tcPr>
            <w:tcW w:w="347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1402995" w14:textId="77777777" w:rsidR="006A3282" w:rsidRDefault="00000000">
            <w:pPr>
              <w:spacing w:before="40" w:after="40"/>
            </w:pPr>
            <w:r>
              <w:rPr>
                <w:b/>
                <w:sz w:val="18"/>
              </w:rPr>
              <w:t>Review coverage</w:t>
            </w:r>
          </w:p>
        </w:tc>
      </w:tr>
      <w:tr w:rsidR="006A3282" w14:paraId="592F79C0"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55A7E8" w14:textId="77777777" w:rsidR="006A3282" w:rsidRDefault="00000000">
            <w:pPr>
              <w:spacing w:before="40" w:after="40"/>
            </w:pPr>
            <w:hyperlink r:id="rId7">
              <w:r>
                <w:rPr>
                  <w:color w:val="174C91"/>
                </w:rPr>
                <w:t>Research board A-04</w:t>
              </w:r>
            </w:hyperlink>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175676" w14:textId="77777777" w:rsidR="006A3282" w:rsidRDefault="00000000">
            <w:pPr>
              <w:spacing w:before="40" w:after="40"/>
            </w:pPr>
            <w:r>
              <w:rPr>
                <w:sz w:val="18"/>
              </w:rPr>
              <w:t>Needs, personas, design rationale, journeys, usability plan</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5CA4EB" w14:textId="77777777" w:rsidR="006A3282" w:rsidRDefault="00000000">
            <w:pPr>
              <w:spacing w:before="40" w:after="40"/>
            </w:pPr>
            <w:r>
              <w:rPr>
                <w:sz w:val="18"/>
              </w:rPr>
              <w:t>Re-read current board text</w:t>
            </w:r>
          </w:p>
        </w:tc>
      </w:tr>
      <w:tr w:rsidR="006A3282" w14:paraId="690AF7C4"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5EA54D" w14:textId="77777777" w:rsidR="006A3282" w:rsidRDefault="00000000">
            <w:pPr>
              <w:spacing w:before="40" w:after="40"/>
            </w:pPr>
            <w:hyperlink r:id="rId8">
              <w:r>
                <w:rPr>
                  <w:color w:val="174C91"/>
                </w:rPr>
                <w:t>Wireframes A-06</w:t>
              </w:r>
            </w:hyperlink>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F839B1" w14:textId="77777777" w:rsidR="006A3282" w:rsidRDefault="00000000">
            <w:pPr>
              <w:spacing w:before="40" w:after="40"/>
            </w:pPr>
            <w:r>
              <w:rPr>
                <w:sz w:val="18"/>
              </w:rPr>
              <w:t>Low-detail layout and screen structure</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C9F00E" w14:textId="77777777" w:rsidR="006A3282" w:rsidRDefault="00000000">
            <w:pPr>
              <w:spacing w:before="40" w:after="40"/>
            </w:pPr>
            <w:r>
              <w:rPr>
                <w:sz w:val="18"/>
              </w:rPr>
              <w:t>Reverified 62 top-level items (61 frames and one instruction group); read laptop screens and instructions</w:t>
            </w:r>
          </w:p>
        </w:tc>
      </w:tr>
      <w:tr w:rsidR="006A3282" w14:paraId="7A74D528"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D01141" w14:textId="77777777" w:rsidR="006A3282" w:rsidRDefault="00000000">
            <w:pPr>
              <w:spacing w:before="40" w:after="40"/>
            </w:pPr>
            <w:hyperlink r:id="rId9">
              <w:r>
                <w:rPr>
                  <w:color w:val="174C91"/>
                </w:rPr>
                <w:t>Color Mockups</w:t>
              </w:r>
            </w:hyperlink>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32CD39" w14:textId="77777777" w:rsidR="006A3282" w:rsidRDefault="00000000">
            <w:pPr>
              <w:spacing w:before="40" w:after="40"/>
            </w:pPr>
            <w:r>
              <w:rPr>
                <w:sz w:val="18"/>
              </w:rPr>
              <w:t>Visual designs and clickable prototype</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F7B8AE" w14:textId="77777777" w:rsidR="006A3282" w:rsidRDefault="00000000">
            <w:pPr>
              <w:spacing w:before="40" w:after="40"/>
            </w:pPr>
            <w:r>
              <w:rPr>
                <w:sz w:val="18"/>
              </w:rPr>
              <w:t>Current inventory/action audit, principal laptop flows, selected visual checks</w:t>
            </w:r>
          </w:p>
        </w:tc>
      </w:tr>
      <w:tr w:rsidR="006A3282" w14:paraId="746F9367"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225996" w14:textId="77777777" w:rsidR="006A3282" w:rsidRDefault="00000000">
            <w:pPr>
              <w:spacing w:before="40" w:after="40"/>
            </w:pPr>
            <w:r>
              <w:rPr>
                <w:sz w:val="18"/>
              </w:rPr>
              <w:t>STEM Revised — Laptop / Tablet / Phone</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D3CBA7" w14:textId="77777777" w:rsidR="006A3282" w:rsidRDefault="00000000">
            <w:pPr>
              <w:spacing w:before="40" w:after="40"/>
            </w:pPr>
            <w:r>
              <w:rPr>
                <w:sz w:val="18"/>
              </w:rPr>
              <w:t>Alternative design sets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387865" w14:textId="77777777" w:rsidR="006A3282" w:rsidRDefault="00000000">
            <w:pPr>
              <w:spacing w:before="40" w:after="40"/>
            </w:pPr>
            <w:r>
              <w:rPr>
                <w:sz w:val="18"/>
              </w:rPr>
              <w:t>Inventories only; not assumed approved replacements</w:t>
            </w:r>
          </w:p>
        </w:tc>
      </w:tr>
    </w:tbl>
    <w:p w14:paraId="7776D904" w14:textId="77777777" w:rsidR="006A3282" w:rsidRDefault="006A3282">
      <w:pPr>
        <w:spacing w:after="40"/>
      </w:pPr>
    </w:p>
    <w:p w14:paraId="25705F5F" w14:textId="77777777" w:rsidR="006A3282" w:rsidRDefault="00000000">
      <w:r>
        <w:t>The wireframe instruction note explicitly identifies Color Mockups as the page containing colors, illustrations, and the clickable prototype. Wireframes are intentionally non-clickable. Use research for rationale, wireframes for structure, and Color Mockups for the documented prototype behavior; reconcile any differences with the design owner.</w:t>
      </w:r>
    </w:p>
    <w:p w14:paraId="63078F29" w14:textId="77777777" w:rsidR="006A3282" w:rsidRDefault="00000000">
      <w:r>
        <w:t xml:space="preserve">Reverified Color Mockups inventory: </w:t>
      </w:r>
      <w:r>
        <w:rPr>
          <w:b/>
        </w:rPr>
        <w:t>178 top-level screens/overlays</w:t>
      </w:r>
      <w:r>
        <w:t xml:space="preserve"> — 59 laptop, 59 tablet, 60 phone. The current audit counted </w:t>
      </w:r>
      <w:r>
        <w:rPr>
          <w:b/>
        </w:rPr>
        <w:t>1,739 descendant prototype actions</w:t>
      </w:r>
      <w:r>
        <w:t xml:space="preserve"> (1,619 navigation/component actions, 84 close actions, and 36 variable changes), including nested interactive components; all </w:t>
      </w:r>
      <w:r>
        <w:rPr>
          <w:b/>
        </w:rPr>
        <w:t>181 unique destination IDs</w:t>
      </w:r>
      <w:r>
        <w:t xml:space="preserve"> resolved. These counts verify target existence, not correct content, data persistence, or complete coverage of visible controls.</w:t>
      </w:r>
    </w:p>
    <w:p w14:paraId="340BF4F5" w14:textId="77777777" w:rsidR="006A3282" w:rsidRDefault="00000000">
      <w:r>
        <w:t>Research and wireframe source content is now included. Comments, version history, every responsive layout, full component behavior, accessibility compliance, and a running application were not fully verified. No Figma nodes were edited.</w:t>
      </w:r>
    </w:p>
    <w:p w14:paraId="49C12568" w14:textId="77777777" w:rsidR="006A3282" w:rsidRDefault="00000000">
      <w:r>
        <w:rPr>
          <w:b/>
        </w:rPr>
        <w:t>Labels:</w:t>
      </w:r>
      <w:r>
        <w:t xml:space="preserve"> Observed behavior comes from screens/actions. Proposed acceptance describes recommended implementation requirements. Open questions require confirmation.</w:t>
      </w:r>
    </w:p>
    <w:p w14:paraId="11C4EEC9" w14:textId="77777777" w:rsidR="006A3282" w:rsidRDefault="00000000">
      <w:pPr>
        <w:pStyle w:val="Heading1"/>
      </w:pPr>
      <w:r>
        <w:lastRenderedPageBreak/>
        <w:t>Research foundation</w:t>
      </w:r>
    </w:p>
    <w:p w14:paraId="4B094CFE" w14:textId="77777777" w:rsidR="006A3282" w:rsidRDefault="00000000">
      <w:pPr>
        <w:pStyle w:val="Heading2"/>
      </w:pPr>
      <w:r>
        <w:t>Method and limits</w:t>
      </w:r>
    </w:p>
    <w:p w14:paraId="3EDB7A0D" w14:textId="77777777" w:rsidR="006A3282" w:rsidRDefault="00000000">
      <w:r>
        <w:t xml:space="preserve">The research board records secondary research from public Capterra reviews of Wayground/Quizizz, grouping nine teacher-review excerpts into themes. It states that program rules prohibit contacting real teachers; no live interviews were conducted. The board cites </w:t>
      </w:r>
      <w:hyperlink r:id="rId10">
        <w:r>
          <w:rPr>
            <w:color w:val="174C91"/>
          </w:rPr>
          <w:t>Capterra's Quizizz reviews</w:t>
        </w:r>
      </w:hyperlink>
      <w:r>
        <w:t>.</w:t>
      </w:r>
    </w:p>
    <w:p w14:paraId="04E60D08" w14:textId="77777777" w:rsidR="006A3282" w:rsidRDefault="00000000">
      <w:r>
        <w:t>This document summarizes the board's interpretation. The original reviews and individual quote attributions were not independently verified. Evidence comes from one review platform and one product family; it should inform design hypotheses rather than be presented as findings from STEM Challenge Hub users.</w:t>
      </w:r>
    </w:p>
    <w:p w14:paraId="088EAA40" w14:textId="77777777" w:rsidR="006A3282" w:rsidRDefault="00000000">
      <w:pPr>
        <w:pStyle w:val="Heading2"/>
      </w:pPr>
      <w:r>
        <w:t>Needs translated into the product</w:t>
      </w:r>
    </w:p>
    <w:tbl>
      <w:tblPr>
        <w:tblW w:w="0" w:type="auto"/>
        <w:jc w:val="center"/>
        <w:tblLayout w:type="fixed"/>
        <w:tblLook w:val="04A0" w:firstRow="1" w:lastRow="0" w:firstColumn="1" w:lastColumn="0" w:noHBand="0" w:noVBand="1"/>
      </w:tblPr>
      <w:tblGrid>
        <w:gridCol w:w="2352"/>
        <w:gridCol w:w="4396"/>
        <w:gridCol w:w="3476"/>
      </w:tblGrid>
      <w:tr w:rsidR="006A3282" w14:paraId="0D3ED837" w14:textId="77777777">
        <w:trPr>
          <w:cantSplit/>
          <w:tblHeader/>
          <w:jc w:val="center"/>
        </w:trPr>
        <w:tc>
          <w:tcPr>
            <w:tcW w:w="2352"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64261185" w14:textId="77777777" w:rsidR="006A3282" w:rsidRDefault="00000000">
            <w:pPr>
              <w:spacing w:before="40" w:after="40"/>
            </w:pPr>
            <w:r>
              <w:rPr>
                <w:b/>
                <w:sz w:val="18"/>
              </w:rPr>
              <w:t>Research theme</w:t>
            </w:r>
          </w:p>
        </w:tc>
        <w:tc>
          <w:tcPr>
            <w:tcW w:w="439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37B04F8" w14:textId="77777777" w:rsidR="006A3282" w:rsidRDefault="00000000">
            <w:pPr>
              <w:spacing w:before="40" w:after="40"/>
            </w:pPr>
            <w:r>
              <w:rPr>
                <w:b/>
                <w:sz w:val="18"/>
              </w:rPr>
              <w:t>Design response recorded on board</w:t>
            </w:r>
          </w:p>
        </w:tc>
        <w:tc>
          <w:tcPr>
            <w:tcW w:w="347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417A55EA" w14:textId="77777777" w:rsidR="006A3282" w:rsidRDefault="00000000">
            <w:pPr>
              <w:spacing w:before="40" w:after="40"/>
            </w:pPr>
            <w:r>
              <w:rPr>
                <w:b/>
                <w:sz w:val="18"/>
              </w:rPr>
              <w:t>Flow</w:t>
            </w:r>
          </w:p>
        </w:tc>
      </w:tr>
      <w:tr w:rsidR="006A3282" w14:paraId="39E7D9D1"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F9602A" w14:textId="77777777" w:rsidR="006A3282" w:rsidRDefault="00000000">
            <w:pPr>
              <w:spacing w:before="40" w:after="40"/>
            </w:pPr>
            <w:r>
              <w:rPr>
                <w:sz w:val="18"/>
              </w:rPr>
              <w:t>Teachers need to identify understanding quickly; scores can be hard to locate</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EB0F35" w14:textId="77777777" w:rsidR="006A3282" w:rsidRDefault="00000000">
            <w:pPr>
              <w:spacing w:before="40" w:after="40"/>
            </w:pPr>
            <w:r>
              <w:rPr>
                <w:sz w:val="18"/>
              </w:rPr>
              <w:t>Progress one click from My classes; table, status colors, summary cards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7B3704B" w14:textId="77777777" w:rsidR="006A3282" w:rsidRDefault="00000000">
            <w:pPr>
              <w:spacing w:before="40" w:after="40"/>
            </w:pPr>
            <w:r>
              <w:rPr>
                <w:sz w:val="18"/>
              </w:rPr>
              <w:t>F11</w:t>
            </w:r>
          </w:p>
        </w:tc>
      </w:tr>
      <w:tr w:rsidR="006A3282" w14:paraId="21C6541D"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9C0869" w14:textId="77777777" w:rsidR="006A3282" w:rsidRDefault="00000000">
            <w:pPr>
              <w:spacing w:before="40" w:after="40"/>
            </w:pPr>
            <w:r>
              <w:rPr>
                <w:sz w:val="18"/>
              </w:rPr>
              <w:t>Students should join under their own identities</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FB63B0" w14:textId="77777777" w:rsidR="006A3282" w:rsidRDefault="00000000">
            <w:pPr>
              <w:spacing w:before="40" w:after="40"/>
            </w:pPr>
            <w:r>
              <w:rPr>
                <w:sz w:val="18"/>
              </w:rPr>
              <w:t>Sign in before joining; six-character class code; wrong-code error</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2C0B9D" w14:textId="77777777" w:rsidR="006A3282" w:rsidRDefault="00000000">
            <w:pPr>
              <w:spacing w:before="40" w:after="40"/>
            </w:pPr>
            <w:r>
              <w:rPr>
                <w:sz w:val="18"/>
              </w:rPr>
              <w:t>F02, F07</w:t>
            </w:r>
          </w:p>
        </w:tc>
      </w:tr>
      <w:tr w:rsidR="006A3282" w14:paraId="5F379FA4"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959A5A" w14:textId="77777777" w:rsidR="006A3282" w:rsidRDefault="00000000">
            <w:pPr>
              <w:spacing w:before="40" w:after="40"/>
            </w:pPr>
            <w:r>
              <w:rPr>
                <w:sz w:val="18"/>
              </w:rPr>
              <w:t>Students value immediate feedback</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4F42EB" w14:textId="77777777" w:rsidR="006A3282" w:rsidRDefault="00000000">
            <w:pPr>
              <w:spacing w:before="40" w:after="40"/>
            </w:pPr>
            <w:r>
              <w:rPr>
                <w:sz w:val="18"/>
              </w:rPr>
              <w:t>Correct/Try again feedback, target approximately two seconds after submission</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C6EB23" w14:textId="77777777" w:rsidR="006A3282" w:rsidRDefault="00000000">
            <w:pPr>
              <w:spacing w:before="40" w:after="40"/>
            </w:pPr>
            <w:r>
              <w:rPr>
                <w:sz w:val="18"/>
              </w:rPr>
              <w:t>F09</w:t>
            </w:r>
          </w:p>
        </w:tc>
      </w:tr>
      <w:tr w:rsidR="006A3282" w14:paraId="17378244"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F42F37" w14:textId="77777777" w:rsidR="006A3282" w:rsidRDefault="00000000">
            <w:pPr>
              <w:spacing w:before="40" w:after="40"/>
            </w:pPr>
            <w:r>
              <w:rPr>
                <w:sz w:val="18"/>
              </w:rPr>
              <w:t>Teachers need quick setup across subjects/grades</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C44C9C" w14:textId="77777777" w:rsidR="006A3282" w:rsidRDefault="00000000">
            <w:pPr>
              <w:spacing w:before="40" w:after="40"/>
            </w:pPr>
            <w:r>
              <w:rPr>
                <w:sz w:val="18"/>
              </w:rPr>
              <w:t>Single create form with subject, grade, type, options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BBF1C8" w14:textId="77777777" w:rsidR="006A3282" w:rsidRDefault="00000000">
            <w:pPr>
              <w:spacing w:before="40" w:after="40"/>
            </w:pPr>
            <w:r>
              <w:rPr>
                <w:sz w:val="18"/>
              </w:rPr>
              <w:t>F05</w:t>
            </w:r>
          </w:p>
        </w:tc>
      </w:tr>
      <w:tr w:rsidR="006A3282" w14:paraId="7A2809CC"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8D20E0" w14:textId="77777777" w:rsidR="006A3282" w:rsidRDefault="00000000">
            <w:pPr>
              <w:spacing w:before="40" w:after="40"/>
            </w:pPr>
            <w:r>
              <w:rPr>
                <w:sz w:val="18"/>
              </w:rPr>
              <w:t>Teachers need to edit after posting</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3317BB" w14:textId="77777777" w:rsidR="006A3282" w:rsidRDefault="00000000">
            <w:pPr>
              <w:spacing w:before="40" w:after="40"/>
            </w:pPr>
            <w:r>
              <w:rPr>
                <w:sz w:val="18"/>
              </w:rPr>
              <w:t>Edit from progress; deletion confirmation</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22190F" w14:textId="77777777" w:rsidR="006A3282" w:rsidRDefault="00000000">
            <w:pPr>
              <w:spacing w:before="40" w:after="40"/>
            </w:pPr>
            <w:r>
              <w:rPr>
                <w:sz w:val="18"/>
              </w:rPr>
              <w:t>F06</w:t>
            </w:r>
          </w:p>
        </w:tc>
      </w:tr>
      <w:tr w:rsidR="006A3282" w14:paraId="3651742C"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0CBD89" w14:textId="77777777" w:rsidR="006A3282" w:rsidRDefault="00000000">
            <w:pPr>
              <w:spacing w:before="40" w:after="40"/>
            </w:pPr>
            <w:r>
              <w:rPr>
                <w:sz w:val="18"/>
              </w:rPr>
              <w:t>Timers can create pressure</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D0164D" w14:textId="77777777" w:rsidR="006A3282" w:rsidRDefault="00000000">
            <w:pPr>
              <w:spacing w:before="40" w:after="40"/>
            </w:pPr>
            <w:r>
              <w:rPr>
                <w:sz w:val="18"/>
              </w:rPr>
              <w:t>Calm, untimed challenge experience</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F4403E" w14:textId="77777777" w:rsidR="006A3282" w:rsidRDefault="00000000">
            <w:pPr>
              <w:spacing w:before="40" w:after="40"/>
            </w:pPr>
            <w:r>
              <w:rPr>
                <w:sz w:val="18"/>
              </w:rPr>
              <w:t>F08–F10</w:t>
            </w:r>
          </w:p>
        </w:tc>
      </w:tr>
      <w:tr w:rsidR="006A3282" w14:paraId="27788CA1"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E29A51" w14:textId="77777777" w:rsidR="006A3282" w:rsidRDefault="00000000">
            <w:pPr>
              <w:spacing w:before="40" w:after="40"/>
            </w:pPr>
            <w:r>
              <w:rPr>
                <w:sz w:val="18"/>
              </w:rPr>
              <w:t>Short answers need human interpretation</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470991" w14:textId="77777777" w:rsidR="006A3282" w:rsidRDefault="00000000">
            <w:pPr>
              <w:spacing w:before="40" w:after="40"/>
            </w:pPr>
            <w:r>
              <w:rPr>
                <w:sz w:val="18"/>
              </w:rPr>
              <w:t>Save without automatic grading; teacher reads from progress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46C822" w14:textId="77777777" w:rsidR="006A3282" w:rsidRDefault="00000000">
            <w:pPr>
              <w:spacing w:before="40" w:after="40"/>
            </w:pPr>
            <w:r>
              <w:rPr>
                <w:sz w:val="18"/>
              </w:rPr>
              <w:t>F10, F11</w:t>
            </w:r>
          </w:p>
        </w:tc>
      </w:tr>
    </w:tbl>
    <w:p w14:paraId="56B7D2E1" w14:textId="77777777" w:rsidR="006A3282" w:rsidRDefault="006A3282">
      <w:pPr>
        <w:spacing w:after="40"/>
      </w:pPr>
    </w:p>
    <w:p w14:paraId="6521EC22" w14:textId="77777777" w:rsidR="006A3282" w:rsidRDefault="00000000">
      <w:r>
        <w:t>The approximately two-second feedback time is a design target, not measured application performance. No countdown or race mechanic should be introduced without revisiting the recorded rationale.</w:t>
      </w:r>
    </w:p>
    <w:p w14:paraId="616CD1DB" w14:textId="77777777" w:rsidR="006A3282" w:rsidRDefault="00000000">
      <w:pPr>
        <w:pStyle w:val="Heading2"/>
      </w:pPr>
      <w:r>
        <w:t>Fictional personas</w:t>
      </w:r>
    </w:p>
    <w:tbl>
      <w:tblPr>
        <w:tblW w:w="0" w:type="auto"/>
        <w:jc w:val="center"/>
        <w:tblLayout w:type="fixed"/>
        <w:tblLook w:val="04A0" w:firstRow="1" w:lastRow="0" w:firstColumn="1" w:lastColumn="0" w:noHBand="0" w:noVBand="1"/>
      </w:tblPr>
      <w:tblGrid>
        <w:gridCol w:w="2045"/>
        <w:gridCol w:w="2249"/>
        <w:gridCol w:w="2249"/>
        <w:gridCol w:w="3681"/>
      </w:tblGrid>
      <w:tr w:rsidR="006A3282" w14:paraId="53579BD5" w14:textId="77777777">
        <w:trPr>
          <w:cantSplit/>
          <w:tblHeader/>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6BBA1EA" w14:textId="77777777" w:rsidR="006A3282" w:rsidRDefault="00000000">
            <w:pPr>
              <w:spacing w:before="40" w:after="40"/>
            </w:pPr>
            <w:r>
              <w:rPr>
                <w:b/>
                <w:sz w:val="18"/>
              </w:rPr>
              <w:t>Persona</w:t>
            </w:r>
          </w:p>
        </w:tc>
        <w:tc>
          <w:tcPr>
            <w:tcW w:w="2249"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073F624E" w14:textId="77777777" w:rsidR="006A3282" w:rsidRDefault="00000000">
            <w:pPr>
              <w:spacing w:before="40" w:after="40"/>
            </w:pPr>
            <w:r>
              <w:rPr>
                <w:b/>
                <w:sz w:val="18"/>
              </w:rPr>
              <w:t>Goal</w:t>
            </w:r>
          </w:p>
        </w:tc>
        <w:tc>
          <w:tcPr>
            <w:tcW w:w="2249"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5AB0B13" w14:textId="77777777" w:rsidR="006A3282" w:rsidRDefault="00000000">
            <w:pPr>
              <w:spacing w:before="40" w:after="40"/>
            </w:pPr>
            <w:r>
              <w:rPr>
                <w:b/>
                <w:sz w:val="18"/>
              </w:rPr>
              <w:t>Friction</w:t>
            </w:r>
          </w:p>
        </w:tc>
        <w:tc>
          <w:tcPr>
            <w:tcW w:w="3681"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DD4AF58" w14:textId="77777777" w:rsidR="006A3282" w:rsidRDefault="00000000">
            <w:pPr>
              <w:spacing w:before="40" w:after="40"/>
            </w:pPr>
            <w:r>
              <w:rPr>
                <w:b/>
                <w:sz w:val="18"/>
              </w:rPr>
              <w:t>Recorded success</w:t>
            </w:r>
          </w:p>
        </w:tc>
      </w:tr>
      <w:tr w:rsidR="006A3282" w14:paraId="5320BEDB"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02248D" w14:textId="77777777" w:rsidR="006A3282" w:rsidRDefault="00000000">
            <w:pPr>
              <w:spacing w:before="40" w:after="40"/>
            </w:pPr>
            <w:r>
              <w:rPr>
                <w:sz w:val="18"/>
              </w:rPr>
              <w:t>Ms. Rivera, grade 6 science teacher</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411DD2" w14:textId="77777777" w:rsidR="006A3282" w:rsidRDefault="00000000">
            <w:pPr>
              <w:spacing w:before="40" w:after="40"/>
            </w:pPr>
            <w:r>
              <w:rPr>
                <w:sz w:val="18"/>
              </w:rPr>
              <w:t>Post short hands-on practice; identify students needing help</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21F102" w14:textId="77777777" w:rsidR="006A3282" w:rsidRDefault="00000000">
            <w:pPr>
              <w:spacing w:before="40" w:after="40"/>
            </w:pPr>
            <w:r>
              <w:rPr>
                <w:sz w:val="18"/>
              </w:rPr>
              <w:t>Hidden results, complex tools, misleading student names</w:t>
            </w:r>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27ACE5" w14:textId="77777777" w:rsidR="006A3282" w:rsidRDefault="00000000">
            <w:pPr>
              <w:spacing w:before="40" w:after="40"/>
            </w:pPr>
            <w:r>
              <w:rPr>
                <w:sz w:val="18"/>
              </w:rPr>
              <w:t>Publish in under three minutes; identify needs in one table</w:t>
            </w:r>
          </w:p>
        </w:tc>
      </w:tr>
      <w:tr w:rsidR="006A3282" w14:paraId="525B4AE6"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46C687" w14:textId="77777777" w:rsidR="006A3282" w:rsidRDefault="00000000">
            <w:pPr>
              <w:spacing w:before="40" w:after="40"/>
            </w:pPr>
            <w:r>
              <w:rPr>
                <w:sz w:val="18"/>
              </w:rPr>
              <w:t>Alex, grade 6 student</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3B0341" w14:textId="77777777" w:rsidR="006A3282" w:rsidRDefault="00000000">
            <w:pPr>
              <w:spacing w:before="40" w:after="40"/>
            </w:pPr>
            <w:r>
              <w:rPr>
                <w:sz w:val="18"/>
              </w:rPr>
              <w:t>Complete short challenges and receive feedback</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F8C921" w14:textId="77777777" w:rsidR="006A3282" w:rsidRDefault="00000000">
            <w:pPr>
              <w:spacing w:before="40" w:after="40"/>
            </w:pPr>
            <w:r>
              <w:rPr>
                <w:sz w:val="18"/>
              </w:rPr>
              <w:t>Confusing sign-in/codes, delayed feedback, stressful timers</w:t>
            </w:r>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48BBDA" w14:textId="77777777" w:rsidR="006A3282" w:rsidRDefault="00000000">
            <w:pPr>
              <w:spacing w:before="40" w:after="40"/>
            </w:pPr>
            <w:r>
              <w:rPr>
                <w:sz w:val="18"/>
              </w:rPr>
              <w:t>Join with a code and answer without help</w:t>
            </w:r>
          </w:p>
        </w:tc>
      </w:tr>
    </w:tbl>
    <w:p w14:paraId="135535F2" w14:textId="77777777" w:rsidR="006A3282" w:rsidRDefault="006A3282">
      <w:pPr>
        <w:spacing w:after="40"/>
      </w:pPr>
    </w:p>
    <w:p w14:paraId="470336F7" w14:textId="77777777" w:rsidR="006A3282" w:rsidRDefault="00000000">
      <w:r>
        <w:lastRenderedPageBreak/>
        <w:t>These personas are fictional summaries of review themes, not interviewed participants. Devices listed are a school laptop/projector for the teacher and a Chromebook, sometimes phone, for the student.</w:t>
      </w:r>
    </w:p>
    <w:p w14:paraId="61608875" w14:textId="77777777" w:rsidR="006A3282" w:rsidRDefault="00000000">
      <w:pPr>
        <w:pStyle w:val="Heading1"/>
      </w:pPr>
      <w:r>
        <w:t>Wireframe to mockup traceability</w:t>
      </w:r>
    </w:p>
    <w:p w14:paraId="4F5FCB77" w14:textId="77777777" w:rsidR="006A3282" w:rsidRDefault="00000000">
      <w:r>
        <w:t>The wireframe note says the seven required screens are provided for laptop and phone; later additions appear separately. A tablet unavailable-challenge state also exists. Do not interpret the wireframe set as complete tablet coverage.</w:t>
      </w:r>
    </w:p>
    <w:tbl>
      <w:tblPr>
        <w:tblW w:w="0" w:type="auto"/>
        <w:jc w:val="center"/>
        <w:tblLayout w:type="fixed"/>
        <w:tblLook w:val="04A0" w:firstRow="1" w:lastRow="0" w:firstColumn="1" w:lastColumn="0" w:noHBand="0" w:noVBand="1"/>
      </w:tblPr>
      <w:tblGrid>
        <w:gridCol w:w="2045"/>
        <w:gridCol w:w="2249"/>
        <w:gridCol w:w="2249"/>
        <w:gridCol w:w="3681"/>
      </w:tblGrid>
      <w:tr w:rsidR="006A3282" w14:paraId="4F70D412" w14:textId="77777777">
        <w:trPr>
          <w:cantSplit/>
          <w:tblHeader/>
          <w:jc w:val="center"/>
        </w:trPr>
        <w:tc>
          <w:tcPr>
            <w:tcW w:w="2045"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290D81B4" w14:textId="77777777" w:rsidR="006A3282" w:rsidRDefault="00000000">
            <w:pPr>
              <w:spacing w:before="40" w:after="40"/>
            </w:pPr>
            <w:r>
              <w:rPr>
                <w:b/>
                <w:sz w:val="18"/>
              </w:rPr>
              <w:t>Flow</w:t>
            </w:r>
          </w:p>
        </w:tc>
        <w:tc>
          <w:tcPr>
            <w:tcW w:w="2249"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06359855" w14:textId="77777777" w:rsidR="006A3282" w:rsidRDefault="00000000">
            <w:pPr>
              <w:spacing w:before="40" w:after="40"/>
            </w:pPr>
            <w:r>
              <w:rPr>
                <w:b/>
                <w:sz w:val="18"/>
              </w:rPr>
              <w:t>Wireframe reference</w:t>
            </w:r>
          </w:p>
        </w:tc>
        <w:tc>
          <w:tcPr>
            <w:tcW w:w="2249"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5121A25C" w14:textId="77777777" w:rsidR="006A3282" w:rsidRDefault="00000000">
            <w:pPr>
              <w:spacing w:before="40" w:after="40"/>
            </w:pPr>
            <w:r>
              <w:rPr>
                <w:b/>
                <w:sz w:val="18"/>
              </w:rPr>
              <w:t>Color mockup reference</w:t>
            </w:r>
          </w:p>
        </w:tc>
        <w:tc>
          <w:tcPr>
            <w:tcW w:w="3681"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125E8714" w14:textId="77777777" w:rsidR="006A3282" w:rsidRDefault="00000000">
            <w:pPr>
              <w:spacing w:before="40" w:after="40"/>
            </w:pPr>
            <w:r>
              <w:rPr>
                <w:b/>
                <w:sz w:val="18"/>
              </w:rPr>
              <w:t>Relationship</w:t>
            </w:r>
          </w:p>
        </w:tc>
      </w:tr>
      <w:tr w:rsidR="006A3282" w14:paraId="30410806"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6848D28" w14:textId="77777777" w:rsidR="006A3282" w:rsidRDefault="00000000">
            <w:pPr>
              <w:spacing w:before="40" w:after="40"/>
            </w:pPr>
            <w:r>
              <w:rPr>
                <w:sz w:val="18"/>
              </w:rPr>
              <w:t>Sign in</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281079" w14:textId="77777777" w:rsidR="006A3282" w:rsidRDefault="00000000">
            <w:pPr>
              <w:spacing w:before="40" w:after="40"/>
            </w:pPr>
            <w:hyperlink r:id="rId11">
              <w:r>
                <w:rPr>
                  <w:color w:val="174C91"/>
                </w:rPr>
                <w:t>24:2</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0CBCBD" w14:textId="77777777" w:rsidR="006A3282" w:rsidRDefault="00000000">
            <w:pPr>
              <w:spacing w:before="40" w:after="40"/>
            </w:pPr>
            <w:hyperlink r:id="rId12">
              <w:r>
                <w:rPr>
                  <w:color w:val="174C91"/>
                </w:rPr>
                <w:t>27:3</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B15CC6" w14:textId="77777777" w:rsidR="006A3282" w:rsidRDefault="00000000">
            <w:pPr>
              <w:spacing w:before="40" w:after="40"/>
            </w:pPr>
            <w:r>
              <w:rPr>
                <w:sz w:val="18"/>
              </w:rPr>
              <w:t>Role/email/password structure retained</w:t>
            </w:r>
          </w:p>
        </w:tc>
      </w:tr>
      <w:tr w:rsidR="006A3282" w14:paraId="12921399"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DD9DD4" w14:textId="77777777" w:rsidR="006A3282" w:rsidRDefault="00000000">
            <w:pPr>
              <w:spacing w:before="40" w:after="40"/>
            </w:pPr>
            <w:r>
              <w:rPr>
                <w:sz w:val="18"/>
              </w:rPr>
              <w:t>My classes</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FCAB13" w14:textId="77777777" w:rsidR="006A3282" w:rsidRDefault="00000000">
            <w:pPr>
              <w:spacing w:before="40" w:after="40"/>
            </w:pPr>
            <w:hyperlink r:id="rId13">
              <w:r>
                <w:rPr>
                  <w:color w:val="174C91"/>
                </w:rPr>
                <w:t>24:29</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3BE8AB" w14:textId="77777777" w:rsidR="006A3282" w:rsidRDefault="00000000">
            <w:pPr>
              <w:spacing w:before="40" w:after="40"/>
            </w:pPr>
            <w:hyperlink r:id="rId14">
              <w:r>
                <w:rPr>
                  <w:color w:val="174C91"/>
                </w:rPr>
                <w:t>27:30</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59D01F" w14:textId="77777777" w:rsidR="006A3282" w:rsidRDefault="00000000">
            <w:pPr>
              <w:spacing w:before="40" w:after="40"/>
            </w:pPr>
            <w:r>
              <w:rPr>
                <w:sz w:val="18"/>
              </w:rPr>
              <w:t>Class rows, codes, create/progress actions</w:t>
            </w:r>
          </w:p>
        </w:tc>
      </w:tr>
      <w:tr w:rsidR="006A3282" w14:paraId="274EB677"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906A25C" w14:textId="77777777" w:rsidR="006A3282" w:rsidRDefault="00000000">
            <w:pPr>
              <w:spacing w:before="40" w:after="40"/>
            </w:pPr>
            <w:r>
              <w:rPr>
                <w:sz w:val="18"/>
              </w:rPr>
              <w:t>Create challenge</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8F6BBA" w14:textId="77777777" w:rsidR="006A3282" w:rsidRDefault="00000000">
            <w:pPr>
              <w:spacing w:before="40" w:after="40"/>
            </w:pPr>
            <w:hyperlink r:id="rId15">
              <w:r>
                <w:rPr>
                  <w:color w:val="174C91"/>
                </w:rPr>
                <w:t>24:80</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24A346" w14:textId="77777777" w:rsidR="006A3282" w:rsidRDefault="00000000">
            <w:pPr>
              <w:spacing w:before="40" w:after="40"/>
            </w:pPr>
            <w:hyperlink r:id="rId16">
              <w:r>
                <w:rPr>
                  <w:color w:val="174C91"/>
                </w:rPr>
                <w:t>27:81</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989310" w14:textId="77777777" w:rsidR="006A3282" w:rsidRDefault="00000000">
            <w:pPr>
              <w:spacing w:before="40" w:after="40"/>
            </w:pPr>
            <w:r>
              <w:rPr>
                <w:sz w:val="18"/>
              </w:rPr>
              <w:t>Same form; mockup adds illustrated guidance/preview</w:t>
            </w:r>
          </w:p>
        </w:tc>
      </w:tr>
      <w:tr w:rsidR="006A3282" w14:paraId="699BB59B"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BAAB34" w14:textId="77777777" w:rsidR="006A3282" w:rsidRDefault="00000000">
            <w:pPr>
              <w:spacing w:before="40" w:after="40"/>
            </w:pPr>
            <w:r>
              <w:rPr>
                <w:sz w:val="18"/>
              </w:rPr>
              <w:t>Join class</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46B7AB" w14:textId="77777777" w:rsidR="006A3282" w:rsidRDefault="00000000">
            <w:pPr>
              <w:spacing w:before="40" w:after="40"/>
            </w:pPr>
            <w:hyperlink r:id="rId17">
              <w:r>
                <w:rPr>
                  <w:color w:val="174C91"/>
                </w:rPr>
                <w:t>24:152</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00E36D" w14:textId="77777777" w:rsidR="006A3282" w:rsidRDefault="00000000">
            <w:pPr>
              <w:spacing w:before="40" w:after="40"/>
            </w:pPr>
            <w:hyperlink r:id="rId18">
              <w:r>
                <w:rPr>
                  <w:color w:val="174C91"/>
                </w:rPr>
                <w:t>27:153</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21B14E" w14:textId="77777777" w:rsidR="006A3282" w:rsidRDefault="00000000">
            <w:pPr>
              <w:spacing w:before="40" w:after="40"/>
            </w:pPr>
            <w:r>
              <w:rPr>
                <w:sz w:val="18"/>
              </w:rPr>
              <w:t>Code/error/duplicate concepts retained</w:t>
            </w:r>
          </w:p>
        </w:tc>
      </w:tr>
      <w:tr w:rsidR="006A3282" w14:paraId="0F481F95"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92E4F6" w14:textId="77777777" w:rsidR="006A3282" w:rsidRDefault="00000000">
            <w:pPr>
              <w:spacing w:before="40" w:after="40"/>
            </w:pPr>
            <w:r>
              <w:rPr>
                <w:sz w:val="18"/>
              </w:rPr>
              <w:t>Challenge list</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666930" w14:textId="77777777" w:rsidR="006A3282" w:rsidRDefault="00000000">
            <w:pPr>
              <w:spacing w:before="40" w:after="40"/>
            </w:pPr>
            <w:hyperlink r:id="rId19">
              <w:r>
                <w:rPr>
                  <w:color w:val="174C91"/>
                </w:rPr>
                <w:t>25:128</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DE3CA3" w14:textId="77777777" w:rsidR="006A3282" w:rsidRDefault="00000000">
            <w:pPr>
              <w:spacing w:before="40" w:after="40"/>
            </w:pPr>
            <w:hyperlink r:id="rId20">
              <w:r>
                <w:rPr>
                  <w:color w:val="174C91"/>
                </w:rPr>
                <w:t>27:179</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C93021" w14:textId="77777777" w:rsidR="006A3282" w:rsidRDefault="00000000">
            <w:pPr>
              <w:spacing w:before="40" w:after="40"/>
            </w:pPr>
            <w:r>
              <w:rPr>
                <w:sz w:val="18"/>
              </w:rPr>
              <w:t>Wireframe has 3 samples; mockup expands to 12 and completion examples</w:t>
            </w:r>
          </w:p>
        </w:tc>
      </w:tr>
      <w:tr w:rsidR="006A3282" w14:paraId="6EAA80B0"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F05671" w14:textId="77777777" w:rsidR="006A3282" w:rsidRDefault="00000000">
            <w:pPr>
              <w:spacing w:before="40" w:after="40"/>
            </w:pPr>
            <w:r>
              <w:rPr>
                <w:sz w:val="18"/>
              </w:rPr>
              <w:t>Answer/feedback</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31198D" w14:textId="77777777" w:rsidR="006A3282" w:rsidRDefault="00000000">
            <w:pPr>
              <w:spacing w:before="40" w:after="40"/>
            </w:pPr>
            <w:hyperlink r:id="rId21">
              <w:r>
                <w:rPr>
                  <w:color w:val="174C91"/>
                </w:rPr>
                <w:t>25:170</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ADEA4B" w14:textId="77777777" w:rsidR="006A3282" w:rsidRDefault="00000000">
            <w:pPr>
              <w:spacing w:before="40" w:after="40"/>
            </w:pPr>
            <w:hyperlink r:id="rId22">
              <w:r>
                <w:rPr>
                  <w:color w:val="174C91"/>
                </w:rPr>
                <w:t>27:221</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0248AB" w14:textId="77777777" w:rsidR="006A3282" w:rsidRDefault="00000000">
            <w:pPr>
              <w:spacing w:before="40" w:after="40"/>
            </w:pPr>
            <w:r>
              <w:rPr>
                <w:sz w:val="18"/>
              </w:rPr>
              <w:t>Inline annotated feedback becomes prototype overlays</w:t>
            </w:r>
          </w:p>
        </w:tc>
      </w:tr>
      <w:tr w:rsidR="006A3282" w14:paraId="20B523B2"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17E576" w14:textId="77777777" w:rsidR="006A3282" w:rsidRDefault="00000000">
            <w:pPr>
              <w:spacing w:before="40" w:after="40"/>
            </w:pPr>
            <w:r>
              <w:rPr>
                <w:sz w:val="18"/>
              </w:rPr>
              <w:t>Class progress</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CAADB8" w14:textId="77777777" w:rsidR="006A3282" w:rsidRDefault="00000000">
            <w:pPr>
              <w:spacing w:before="40" w:after="40"/>
            </w:pPr>
            <w:hyperlink r:id="rId23">
              <w:r>
                <w:rPr>
                  <w:color w:val="174C91"/>
                </w:rPr>
                <w:t>25:210</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B773B1F" w14:textId="77777777" w:rsidR="006A3282" w:rsidRDefault="00000000">
            <w:pPr>
              <w:spacing w:before="40" w:after="40"/>
            </w:pPr>
            <w:hyperlink r:id="rId24">
              <w:r>
                <w:rPr>
                  <w:color w:val="174C91"/>
                </w:rPr>
                <w:t>27:261</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23CE7B" w14:textId="77777777" w:rsidR="006A3282" w:rsidRDefault="00000000">
            <w:pPr>
              <w:spacing w:before="40" w:after="40"/>
            </w:pPr>
            <w:r>
              <w:rPr>
                <w:sz w:val="18"/>
              </w:rPr>
              <w:t>Table/status structure retained; mockup adds summaries</w:t>
            </w:r>
          </w:p>
        </w:tc>
      </w:tr>
      <w:tr w:rsidR="006A3282" w14:paraId="7017A79A"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27236D" w14:textId="77777777" w:rsidR="006A3282" w:rsidRDefault="00000000">
            <w:pPr>
              <w:spacing w:before="40" w:after="40"/>
            </w:pPr>
            <w:r>
              <w:rPr>
                <w:sz w:val="18"/>
              </w:rPr>
              <w:t>Edit challenge</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86FC8A" w14:textId="77777777" w:rsidR="006A3282" w:rsidRDefault="00000000">
            <w:pPr>
              <w:spacing w:before="40" w:after="40"/>
            </w:pPr>
            <w:hyperlink r:id="rId25">
              <w:r>
                <w:rPr>
                  <w:color w:val="174C91"/>
                </w:rPr>
                <w:t>43:232</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932235" w14:textId="77777777" w:rsidR="006A3282" w:rsidRDefault="00000000">
            <w:pPr>
              <w:spacing w:before="40" w:after="40"/>
            </w:pPr>
            <w:hyperlink r:id="rId26">
              <w:r>
                <w:rPr>
                  <w:color w:val="174C91"/>
                </w:rPr>
                <w:t>44:232</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94308F" w14:textId="77777777" w:rsidR="006A3282" w:rsidRDefault="00000000">
            <w:pPr>
              <w:spacing w:before="40" w:after="40"/>
            </w:pPr>
            <w:r>
              <w:rPr>
                <w:sz w:val="18"/>
              </w:rPr>
              <w:t>Edit and deletion warning</w:t>
            </w:r>
          </w:p>
        </w:tc>
      </w:tr>
      <w:tr w:rsidR="006A3282" w14:paraId="33E59FA1"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85ADFD" w14:textId="77777777" w:rsidR="006A3282" w:rsidRDefault="00000000">
            <w:pPr>
              <w:spacing w:before="40" w:after="40"/>
            </w:pPr>
            <w:r>
              <w:rPr>
                <w:sz w:val="18"/>
              </w:rPr>
              <w:t>Short answer</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70A43E" w14:textId="77777777" w:rsidR="006A3282" w:rsidRDefault="00000000">
            <w:pPr>
              <w:spacing w:before="40" w:after="40"/>
            </w:pPr>
            <w:hyperlink r:id="rId27">
              <w:r>
                <w:rPr>
                  <w:color w:val="174C91"/>
                </w:rPr>
                <w:t>43:319</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59B67D" w14:textId="77777777" w:rsidR="006A3282" w:rsidRDefault="00000000">
            <w:pPr>
              <w:spacing w:before="40" w:after="40"/>
            </w:pPr>
            <w:hyperlink r:id="rId28">
              <w:r>
                <w:rPr>
                  <w:color w:val="174C91"/>
                </w:rPr>
                <w:t>44:319</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BABCB1" w14:textId="77777777" w:rsidR="006A3282" w:rsidRDefault="00000000">
            <w:pPr>
              <w:spacing w:before="40" w:after="40"/>
            </w:pPr>
            <w:r>
              <w:rPr>
                <w:sz w:val="18"/>
              </w:rPr>
              <w:t>Text submission; not automatically graded</w:t>
            </w:r>
          </w:p>
        </w:tc>
      </w:tr>
      <w:tr w:rsidR="006A3282" w14:paraId="7D291CF4"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B29A85A" w14:textId="77777777" w:rsidR="006A3282" w:rsidRDefault="00000000">
            <w:pPr>
              <w:spacing w:before="40" w:after="40"/>
            </w:pPr>
            <w:r>
              <w:rPr>
                <w:sz w:val="18"/>
              </w:rPr>
              <w:t>Class management</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2C3566" w14:textId="77777777" w:rsidR="006A3282" w:rsidRDefault="00000000">
            <w:pPr>
              <w:spacing w:before="40" w:after="40"/>
            </w:pPr>
            <w:hyperlink r:id="rId29">
              <w:r>
                <w:rPr>
                  <w:color w:val="174C91"/>
                </w:rPr>
                <w:t>266:10899</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096671" w14:textId="77777777" w:rsidR="006A3282" w:rsidRDefault="00000000">
            <w:pPr>
              <w:spacing w:before="40" w:after="40"/>
            </w:pPr>
            <w:hyperlink r:id="rId30">
              <w:r>
                <w:rPr>
                  <w:color w:val="174C91"/>
                </w:rPr>
                <w:t>236:9186</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ABD578" w14:textId="77777777" w:rsidR="006A3282" w:rsidRDefault="00000000">
            <w:pPr>
              <w:spacing w:before="40" w:after="40"/>
            </w:pPr>
            <w:r>
              <w:rPr>
                <w:sz w:val="18"/>
              </w:rPr>
              <w:t>Later addition: students/challenges, rename/remove/delete</w:t>
            </w:r>
          </w:p>
        </w:tc>
      </w:tr>
      <w:tr w:rsidR="006A3282" w14:paraId="0DB6A1FC"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48BDF8" w14:textId="77777777" w:rsidR="006A3282" w:rsidRDefault="00000000">
            <w:pPr>
              <w:spacing w:before="40" w:after="40"/>
            </w:pPr>
            <w:r>
              <w:rPr>
                <w:sz w:val="18"/>
              </w:rPr>
              <w:t>Home (EXTRA)</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AC9A59" w14:textId="77777777" w:rsidR="006A3282" w:rsidRDefault="00000000">
            <w:pPr>
              <w:spacing w:before="40" w:after="40"/>
            </w:pPr>
            <w:hyperlink r:id="rId31">
              <w:r>
                <w:rPr>
                  <w:color w:val="174C91"/>
                </w:rPr>
                <w:t>266:10496</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AA3E92" w14:textId="77777777" w:rsidR="006A3282" w:rsidRDefault="00000000">
            <w:pPr>
              <w:spacing w:before="40" w:after="40"/>
            </w:pPr>
            <w:hyperlink r:id="rId32">
              <w:r>
                <w:rPr>
                  <w:color w:val="174C91"/>
                </w:rPr>
                <w:t>169:3837</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2F32A4" w14:textId="77777777" w:rsidR="006A3282" w:rsidRDefault="00000000">
            <w:pPr>
              <w:spacing w:before="40" w:after="40"/>
            </w:pPr>
            <w:r>
              <w:rPr>
                <w:sz w:val="18"/>
              </w:rPr>
              <w:t>Later entry/overview screen</w:t>
            </w:r>
          </w:p>
        </w:tc>
      </w:tr>
      <w:tr w:rsidR="006A3282" w14:paraId="1CA590E0" w14:textId="77777777">
        <w:trPr>
          <w:cantSplit/>
          <w:jc w:val="center"/>
        </w:trPr>
        <w:tc>
          <w:tcPr>
            <w:tcW w:w="204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71034F" w14:textId="77777777" w:rsidR="006A3282" w:rsidRDefault="00000000">
            <w:pPr>
              <w:spacing w:before="40" w:after="40"/>
            </w:pPr>
            <w:r>
              <w:rPr>
                <w:sz w:val="18"/>
              </w:rPr>
              <w:t>Library (STRETCH)</w:t>
            </w:r>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98C178" w14:textId="77777777" w:rsidR="006A3282" w:rsidRDefault="00000000">
            <w:pPr>
              <w:spacing w:before="40" w:after="40"/>
            </w:pPr>
            <w:hyperlink r:id="rId33">
              <w:r>
                <w:rPr>
                  <w:color w:val="174C91"/>
                </w:rPr>
                <w:t>103:490</w:t>
              </w:r>
            </w:hyperlink>
          </w:p>
        </w:tc>
        <w:tc>
          <w:tcPr>
            <w:tcW w:w="22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42F547" w14:textId="77777777" w:rsidR="006A3282" w:rsidRDefault="00000000">
            <w:pPr>
              <w:spacing w:before="40" w:after="40"/>
            </w:pPr>
            <w:hyperlink r:id="rId34">
              <w:r>
                <w:rPr>
                  <w:color w:val="174C91"/>
                </w:rPr>
                <w:t>101:1346</w:t>
              </w:r>
            </w:hyperlink>
          </w:p>
        </w:tc>
        <w:tc>
          <w:tcPr>
            <w:tcW w:w="36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C89916" w14:textId="77777777" w:rsidR="006A3282" w:rsidRDefault="00000000">
            <w:pPr>
              <w:spacing w:before="40" w:after="40"/>
            </w:pPr>
            <w:r>
              <w:rPr>
                <w:sz w:val="18"/>
              </w:rPr>
              <w:t>48 samples across subjects/grades</w:t>
            </w:r>
          </w:p>
        </w:tc>
      </w:tr>
    </w:tbl>
    <w:p w14:paraId="16B3977A" w14:textId="77777777" w:rsidR="006A3282" w:rsidRDefault="006A3282">
      <w:pPr>
        <w:spacing w:after="40"/>
      </w:pPr>
    </w:p>
    <w:p w14:paraId="02C6DC58" w14:textId="77777777" w:rsidR="006A3282" w:rsidRDefault="00000000">
      <w:r>
        <w:t>Differences in sample counts represent different design examples until the dataset is reconciled. They should not become contradictory requirements.</w:t>
      </w:r>
    </w:p>
    <w:p w14:paraId="21FFD837" w14:textId="77777777" w:rsidR="006A3282" w:rsidRDefault="00000000">
      <w:pPr>
        <w:pStyle w:val="Heading1"/>
      </w:pPr>
      <w:r>
        <w:t>Product and roles</w:t>
      </w:r>
    </w:p>
    <w:p w14:paraId="6F166AF4" w14:textId="77777777" w:rsidR="006A3282" w:rsidRDefault="00000000">
      <w:r>
        <w:t>K–12 STEM challenges cover Science, Technology, Engineering, and Math; grade bands K–2, 3–5, 6–8, 9–12.</w:t>
      </w:r>
    </w:p>
    <w:tbl>
      <w:tblPr>
        <w:tblW w:w="0" w:type="auto"/>
        <w:jc w:val="center"/>
        <w:tblLayout w:type="fixed"/>
        <w:tblLook w:val="04A0" w:firstRow="1" w:lastRow="0" w:firstColumn="1" w:lastColumn="0" w:noHBand="0" w:noVBand="1"/>
      </w:tblPr>
      <w:tblGrid>
        <w:gridCol w:w="3169"/>
        <w:gridCol w:w="7055"/>
      </w:tblGrid>
      <w:tr w:rsidR="006A3282" w14:paraId="6BD9D33E" w14:textId="77777777">
        <w:trPr>
          <w:cantSplit/>
          <w:tblHeader/>
          <w:jc w:val="center"/>
        </w:trPr>
        <w:tc>
          <w:tcPr>
            <w:tcW w:w="3169"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4A121398" w14:textId="77777777" w:rsidR="006A3282" w:rsidRDefault="00000000">
            <w:pPr>
              <w:spacing w:before="40" w:after="40"/>
            </w:pPr>
            <w:r>
              <w:rPr>
                <w:b/>
                <w:sz w:val="18"/>
              </w:rPr>
              <w:t>Role</w:t>
            </w:r>
          </w:p>
        </w:tc>
        <w:tc>
          <w:tcPr>
            <w:tcW w:w="7055"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328678EC" w14:textId="77777777" w:rsidR="006A3282" w:rsidRDefault="00000000">
            <w:pPr>
              <w:spacing w:before="40" w:after="40"/>
            </w:pPr>
            <w:r>
              <w:rPr>
                <w:b/>
                <w:sz w:val="18"/>
              </w:rPr>
              <w:t>Observed capabilities</w:t>
            </w:r>
          </w:p>
        </w:tc>
      </w:tr>
      <w:tr w:rsidR="006A3282" w14:paraId="37605B47"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E89E5BD" w14:textId="77777777" w:rsidR="006A3282" w:rsidRDefault="00000000">
            <w:pPr>
              <w:spacing w:before="40" w:after="40"/>
            </w:pPr>
            <w:r>
              <w:rPr>
                <w:sz w:val="18"/>
              </w:rPr>
              <w:t>Visitor</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3F5303" w14:textId="77777777" w:rsidR="006A3282" w:rsidRDefault="00000000">
            <w:pPr>
              <w:spacing w:before="40" w:after="40"/>
            </w:pPr>
            <w:r>
              <w:rPr>
                <w:sz w:val="18"/>
              </w:rPr>
              <w:t>Home, sign in, account creation; exploration links route to student sign in</w:t>
            </w:r>
          </w:p>
        </w:tc>
      </w:tr>
      <w:tr w:rsidR="006A3282" w14:paraId="3DB85C8A"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9A8DAF" w14:textId="77777777" w:rsidR="006A3282" w:rsidRDefault="00000000">
            <w:pPr>
              <w:spacing w:before="40" w:after="40"/>
            </w:pPr>
            <w:r>
              <w:rPr>
                <w:sz w:val="18"/>
              </w:rPr>
              <w:t>Teacher</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3A32B6" w14:textId="77777777" w:rsidR="006A3282" w:rsidRDefault="00000000">
            <w:pPr>
              <w:spacing w:before="40" w:after="40"/>
            </w:pPr>
            <w:r>
              <w:rPr>
                <w:sz w:val="18"/>
              </w:rPr>
              <w:t>Classes, join codes, student management, challenge creation/editing/deletion, progress, short-answer viewing, library</w:t>
            </w:r>
          </w:p>
        </w:tc>
      </w:tr>
      <w:tr w:rsidR="006A3282" w14:paraId="15B13191"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C2EDAD" w14:textId="77777777" w:rsidR="006A3282" w:rsidRDefault="00000000">
            <w:pPr>
              <w:spacing w:before="40" w:after="40"/>
            </w:pPr>
            <w:r>
              <w:rPr>
                <w:sz w:val="18"/>
              </w:rPr>
              <w:lastRenderedPageBreak/>
              <w:t>Student</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24F3FF" w14:textId="77777777" w:rsidR="006A3282" w:rsidRDefault="00000000">
            <w:pPr>
              <w:spacing w:before="40" w:after="40"/>
            </w:pPr>
            <w:r>
              <w:rPr>
                <w:sz w:val="18"/>
              </w:rPr>
              <w:t>Join classes, browse challenges, submit multiple-choice/short answers, receive feedback, profile</w:t>
            </w:r>
          </w:p>
        </w:tc>
      </w:tr>
    </w:tbl>
    <w:p w14:paraId="49C7366E" w14:textId="77777777" w:rsidR="006A3282" w:rsidRDefault="006A3282">
      <w:pPr>
        <w:spacing w:after="40"/>
      </w:pPr>
    </w:p>
    <w:p w14:paraId="7A8000FC" w14:textId="77777777" w:rsidR="006A3282" w:rsidRDefault="00000000">
      <w:r>
        <w:t>Authentication screens explicitly say fictional demo accounts and no real student data. Confirm whether the intended release remains a demo.</w:t>
      </w:r>
    </w:p>
    <w:p w14:paraId="1BB2BA63" w14:textId="77777777" w:rsidR="006A3282" w:rsidRDefault="00000000">
      <w:pPr>
        <w:pStyle w:val="Heading1"/>
      </w:pPr>
      <w:r>
        <w:t>Overall journeys</w:t>
      </w:r>
    </w:p>
    <w:p w14:paraId="32A51EBD" w14:textId="77777777" w:rsidR="006A3282" w:rsidRDefault="00000000">
      <w:r>
        <w:rPr>
          <w:b/>
        </w:rPr>
        <w:t>Teacher:</w:t>
      </w:r>
      <w:r>
        <w:t xml:space="preserve"> Home → Teacher sign in/sign up → My classes → Create class → Share code → Create challenge → Draft/publish → Progress → Read answers / edit.</w:t>
      </w:r>
    </w:p>
    <w:p w14:paraId="03990A09" w14:textId="77777777" w:rsidR="006A3282" w:rsidRDefault="00000000">
      <w:r>
        <w:rPr>
          <w:b/>
        </w:rPr>
        <w:t>Student:</w:t>
      </w:r>
      <w:r>
        <w:t xml:space="preserve"> Home → Student sign in/sign up → My challenges → Join class → Enter code → Choose challenge → Answer → Submit → Correct / Try again / Answer saved → My challenges.</w:t>
      </w:r>
    </w:p>
    <w:p w14:paraId="2122B8CA" w14:textId="77777777" w:rsidR="006A3282" w:rsidRDefault="00000000">
      <w:r>
        <w:rPr>
          <w:b/>
        </w:rPr>
        <w:t>Management:</w:t>
      </w:r>
      <w:r>
        <w:t xml:space="preserve"> My classes → Manage class → Students/Challenges → Rename / remove student / edit challenge / delete class.</w:t>
      </w:r>
    </w:p>
    <w:p w14:paraId="4C17D5BA" w14:textId="77777777" w:rsidR="006A3282" w:rsidRDefault="00000000">
      <w:r>
        <w:rPr>
          <w:b/>
        </w:rPr>
        <w:t>Optional:</w:t>
      </w:r>
      <w:r>
        <w:t xml:space="preserve"> Challenge library → Filter → Copy as draft → Edit → Publish. Library and subject filters are STRETCH; home is EXTRA.</w:t>
      </w:r>
    </w:p>
    <w:p w14:paraId="496F3130" w14:textId="77777777" w:rsidR="006A3282" w:rsidRDefault="00000000">
      <w:pPr>
        <w:pStyle w:val="Heading1"/>
      </w:pPr>
      <w:r>
        <w:t>Detailed flows</w:t>
      </w:r>
    </w:p>
    <w:p w14:paraId="49BED880" w14:textId="77777777" w:rsidR="006A3282" w:rsidRDefault="00000000">
      <w:pPr>
        <w:pStyle w:val="Heading2"/>
      </w:pPr>
      <w:r>
        <w:t>F01 Home and entry</w:t>
      </w:r>
    </w:p>
    <w:p w14:paraId="39848D14" w14:textId="77777777" w:rsidR="006A3282" w:rsidRDefault="00000000">
      <w:hyperlink r:id="rId35">
        <w:r>
          <w:rPr>
            <w:color w:val="174C91"/>
          </w:rPr>
          <w:t>Home</w:t>
        </w:r>
      </w:hyperlink>
    </w:p>
    <w:p w14:paraId="2D25054B" w14:textId="77777777" w:rsidR="006A3282" w:rsidRDefault="00000000">
      <w:pPr>
        <w:pStyle w:val="ListNumber"/>
      </w:pPr>
      <w:r>
        <w:t>Visitor sees grade bands, subjects, featured challenges, and How it works.</w:t>
      </w:r>
    </w:p>
    <w:p w14:paraId="0048DD99" w14:textId="77777777" w:rsidR="006A3282" w:rsidRDefault="00000000">
      <w:pPr>
        <w:pStyle w:val="ListNumber"/>
      </w:pPr>
      <w:r>
        <w:t>Sign in and “I'm a teacher” open teacher sign in.</w:t>
      </w:r>
    </w:p>
    <w:p w14:paraId="0669F7C6" w14:textId="77777777" w:rsidR="006A3282" w:rsidRDefault="00000000">
      <w:pPr>
        <w:pStyle w:val="ListNumber"/>
      </w:pPr>
      <w:r>
        <w:t>Get started opens teacher sign up.</w:t>
      </w:r>
    </w:p>
    <w:p w14:paraId="2A531B75" w14:textId="77777777" w:rsidR="006A3282" w:rsidRDefault="00000000">
      <w:pPr>
        <w:pStyle w:val="ListNumber"/>
      </w:pPr>
      <w:r>
        <w:t>Explore challenges, grade/subject cards, View all challenges, and featured cards open student sign in.</w:t>
      </w:r>
    </w:p>
    <w:p w14:paraId="51512604" w14:textId="77777777" w:rsidR="006A3282" w:rsidRDefault="00000000">
      <w:r>
        <w:rPr>
          <w:b/>
        </w:rPr>
        <w:t>Open:</w:t>
      </w:r>
      <w:r>
        <w:t xml:space="preserve"> Is EXTRA home in scope? Should the selected grade/subject/challenge survive authentication? Current entry actions do not establish this.</w:t>
      </w:r>
    </w:p>
    <w:p w14:paraId="312C3831" w14:textId="77777777" w:rsidR="006A3282" w:rsidRDefault="00000000">
      <w:r>
        <w:rPr>
          <w:b/>
        </w:rPr>
        <w:t>Proposed acceptance:</w:t>
      </w:r>
      <w:r>
        <w:t xml:space="preserve"> Correct role routing; retained selections follow an agreed rule.</w:t>
      </w:r>
    </w:p>
    <w:p w14:paraId="08746B99" w14:textId="77777777" w:rsidR="006A3282" w:rsidRDefault="00000000">
      <w:pPr>
        <w:pStyle w:val="Heading2"/>
      </w:pPr>
      <w:r>
        <w:t>F02 Authentication and sign out</w:t>
      </w:r>
    </w:p>
    <w:p w14:paraId="75507E1B" w14:textId="77777777" w:rsidR="006A3282" w:rsidRDefault="00000000">
      <w:hyperlink r:id="rId36">
        <w:r>
          <w:rPr>
            <w:color w:val="174C91"/>
          </w:rPr>
          <w:t>Teacher sign in</w:t>
        </w:r>
      </w:hyperlink>
      <w:r>
        <w:t xml:space="preserve"> · </w:t>
      </w:r>
      <w:hyperlink r:id="rId37">
        <w:r>
          <w:rPr>
            <w:color w:val="174C91"/>
          </w:rPr>
          <w:t>Student sign in</w:t>
        </w:r>
      </w:hyperlink>
      <w:r>
        <w:t xml:space="preserve"> · </w:t>
      </w:r>
      <w:hyperlink r:id="rId38">
        <w:r>
          <w:rPr>
            <w:color w:val="174C91"/>
          </w:rPr>
          <w:t>Teacher sign up</w:t>
        </w:r>
      </w:hyperlink>
      <w:r>
        <w:t xml:space="preserve"> · </w:t>
      </w:r>
      <w:hyperlink r:id="rId39">
        <w:r>
          <w:rPr>
            <w:color w:val="174C91"/>
          </w:rPr>
          <w:t>Student sign up</w:t>
        </w:r>
      </w:hyperlink>
    </w:p>
    <w:p w14:paraId="2C02D47C" w14:textId="77777777" w:rsidR="006A3282" w:rsidRDefault="00000000">
      <w:pPr>
        <w:pStyle w:val="ListNumber"/>
      </w:pPr>
      <w:r>
        <w:t>Choose Teacher or Student.</w:t>
      </w:r>
    </w:p>
    <w:p w14:paraId="039E6A7F" w14:textId="77777777" w:rsidR="006A3282" w:rsidRDefault="00000000">
      <w:pPr>
        <w:pStyle w:val="ListNumber"/>
      </w:pPr>
      <w:r>
        <w:t>Sign in uses email/password; sign up also asks for name.</w:t>
      </w:r>
    </w:p>
    <w:p w14:paraId="6F684E9E" w14:textId="77777777" w:rsidR="006A3282" w:rsidRDefault="00000000">
      <w:pPr>
        <w:pStyle w:val="ListNumber"/>
      </w:pPr>
      <w:r>
        <w:t>Teacher success opens My classes; student success opens My challenges, including the sign-up prototype.</w:t>
      </w:r>
    </w:p>
    <w:p w14:paraId="0F9D045A" w14:textId="77777777" w:rsidR="006A3282" w:rsidRDefault="00000000">
      <w:pPr>
        <w:pStyle w:val="ListNumber"/>
      </w:pPr>
      <w:r>
        <w:t>Wrong-password state says “Email or password is incorrect. Please try again.”</w:t>
      </w:r>
    </w:p>
    <w:p w14:paraId="15BCBB67" w14:textId="77777777" w:rsidR="006A3282" w:rsidRDefault="00000000">
      <w:pPr>
        <w:pStyle w:val="ListNumber"/>
      </w:pPr>
      <w:r>
        <w:t>Sign out returns to corresponding role sign in.</w:t>
      </w:r>
    </w:p>
    <w:p w14:paraId="046E1592" w14:textId="77777777" w:rsidR="006A3282" w:rsidRDefault="00000000">
      <w:r>
        <w:rPr>
          <w:b/>
        </w:rPr>
        <w:t>Prototype limitation:</w:t>
      </w:r>
      <w:r>
        <w:t xml:space="preserve"> Password fields open preset typing screens; submit on these opens preset errors. Main sign-in actions directly open dashboards. This demonstrates states rather than real credential validation.</w:t>
      </w:r>
    </w:p>
    <w:p w14:paraId="0E3E2988" w14:textId="77777777" w:rsidR="006A3282" w:rsidRDefault="00000000">
      <w:r>
        <w:rPr>
          <w:b/>
        </w:rPr>
        <w:t>Open:</w:t>
      </w:r>
      <w:r>
        <w:t xml:space="preserve"> Required fields, email/password rules, duplicate accounts, recovery, session expiry, first-time empty dashboard/join onboarding.</w:t>
      </w:r>
    </w:p>
    <w:p w14:paraId="01CBEF52" w14:textId="77777777" w:rsidR="006A3282" w:rsidRDefault="00000000">
      <w:r>
        <w:rPr>
          <w:b/>
        </w:rPr>
        <w:t>Proposed acceptance:</w:t>
      </w:r>
      <w:r>
        <w:t xml:space="preserve"> Route by authenticated account role; show recoverable errors; end session on sign out. Role buttons alone do not grant teacher permissions.</w:t>
      </w:r>
    </w:p>
    <w:p w14:paraId="07A8D703" w14:textId="77777777" w:rsidR="006A3282" w:rsidRDefault="00000000">
      <w:pPr>
        <w:pStyle w:val="Heading2"/>
      </w:pPr>
      <w:r>
        <w:lastRenderedPageBreak/>
        <w:t>F03 Create a class and share code</w:t>
      </w:r>
    </w:p>
    <w:p w14:paraId="734D46BC" w14:textId="77777777" w:rsidR="006A3282" w:rsidRDefault="00000000">
      <w:hyperlink r:id="rId40">
        <w:r>
          <w:rPr>
            <w:color w:val="174C91"/>
          </w:rPr>
          <w:t>My classes</w:t>
        </w:r>
      </w:hyperlink>
      <w:r>
        <w:t xml:space="preserve"> · </w:t>
      </w:r>
      <w:hyperlink r:id="rId41">
        <w:r>
          <w:rPr>
            <w:color w:val="174C91"/>
          </w:rPr>
          <w:t>Create class</w:t>
        </w:r>
      </w:hyperlink>
      <w:r>
        <w:t xml:space="preserve"> · </w:t>
      </w:r>
      <w:hyperlink r:id="rId42">
        <w:r>
          <w:rPr>
            <w:color w:val="174C91"/>
          </w:rPr>
          <w:t>Success</w:t>
        </w:r>
      </w:hyperlink>
      <w:r>
        <w:t xml:space="preserve"> · </w:t>
      </w:r>
      <w:hyperlink r:id="rId43">
        <w:r>
          <w:rPr>
            <w:color w:val="174C91"/>
          </w:rPr>
          <w:t>Updated dashboard</w:t>
        </w:r>
      </w:hyperlink>
    </w:p>
    <w:p w14:paraId="769F976A" w14:textId="77777777" w:rsidR="006A3282" w:rsidRDefault="00000000">
      <w:r>
        <w:t>Precondition: Teacher signed in.</w:t>
      </w:r>
    </w:p>
    <w:p w14:paraId="6380BB9C" w14:textId="77777777" w:rsidR="006A3282" w:rsidRDefault="00000000">
      <w:pPr>
        <w:pStyle w:val="ListNumber"/>
      </w:pPr>
      <w:r>
        <w:t>+ Create class → enter class name.</w:t>
      </w:r>
    </w:p>
    <w:p w14:paraId="5CAA447C" w14:textId="77777777" w:rsidR="006A3282" w:rsidRDefault="00000000">
      <w:pPr>
        <w:pStyle w:val="ListNumber"/>
      </w:pPr>
      <w:r>
        <w:t>Cancel closes; Create class swaps to success dialog.</w:t>
      </w:r>
    </w:p>
    <w:p w14:paraId="0B1229B5" w14:textId="77777777" w:rsidR="006A3282" w:rsidRDefault="00000000">
      <w:pPr>
        <w:pStyle w:val="ListNumber"/>
      </w:pPr>
      <w:r>
        <w:t>Success shows name/code. Copy code swaps to Code copied state.</w:t>
      </w:r>
    </w:p>
    <w:p w14:paraId="52D6C45E" w14:textId="77777777" w:rsidR="006A3282" w:rsidRDefault="00000000">
      <w:pPr>
        <w:pStyle w:val="ListNumber"/>
      </w:pPr>
      <w:r>
        <w:t>Done opens dashboard with added class and success message.</w:t>
      </w:r>
    </w:p>
    <w:p w14:paraId="14382C28" w14:textId="77777777" w:rsidR="006A3282" w:rsidRDefault="00000000">
      <w:r>
        <w:t>Sample: Grade 6 · Room 106, H3D9LS, 0 students, no challenges. These are examples, not fixed requirements.</w:t>
      </w:r>
    </w:p>
    <w:p w14:paraId="4A02C47C" w14:textId="77777777" w:rsidR="006A3282" w:rsidRDefault="00000000">
      <w:r>
        <w:rPr>
          <w:b/>
        </w:rPr>
        <w:t>Open:</w:t>
      </w:r>
      <w:r>
        <w:t xml:space="preserve"> Name validation, duplicates, code generation/expiry/rotation, failures, clipboard failure.</w:t>
      </w:r>
    </w:p>
    <w:p w14:paraId="6738AD99" w14:textId="77777777" w:rsidR="006A3282" w:rsidRDefault="00000000">
      <w:r>
        <w:rPr>
          <w:b/>
        </w:rPr>
        <w:t>Proposed acceptance:</w:t>
      </w:r>
      <w:r>
        <w:t xml:space="preserve"> Class belongs to teacher; actual code joins correct class; copying works; Cancel creates nothing; repeated submission does not duplicate unintentionally.</w:t>
      </w:r>
    </w:p>
    <w:p w14:paraId="0468BDA6" w14:textId="77777777" w:rsidR="006A3282" w:rsidRDefault="00000000">
      <w:pPr>
        <w:pStyle w:val="Heading2"/>
      </w:pPr>
      <w:r>
        <w:t>F04 Class management</w:t>
      </w:r>
    </w:p>
    <w:p w14:paraId="41402E78" w14:textId="77777777" w:rsidR="006A3282" w:rsidRDefault="00000000">
      <w:hyperlink r:id="rId44">
        <w:r>
          <w:rPr>
            <w:color w:val="174C91"/>
          </w:rPr>
          <w:t>Students</w:t>
        </w:r>
      </w:hyperlink>
      <w:r>
        <w:t xml:space="preserve"> · </w:t>
      </w:r>
      <w:hyperlink r:id="rId45">
        <w:r>
          <w:rPr>
            <w:color w:val="174C91"/>
          </w:rPr>
          <w:t>Challenges</w:t>
        </w:r>
      </w:hyperlink>
    </w:p>
    <w:p w14:paraId="56438F07" w14:textId="77777777" w:rsidR="006A3282" w:rsidRDefault="00000000">
      <w:pPr>
        <w:pStyle w:val="ListNumber"/>
      </w:pPr>
      <w:r>
        <w:t>Manage class opens name, code, counts, Edit name, Delete class, Students/Challenges tabs.</w:t>
      </w:r>
    </w:p>
    <w:p w14:paraId="78D2ECC9" w14:textId="77777777" w:rsidR="006A3282" w:rsidRDefault="00000000">
      <w:pPr>
        <w:pStyle w:val="ListNumber"/>
      </w:pPr>
      <w:r>
        <w:t>Students lists names, join dates, Remove.</w:t>
      </w:r>
    </w:p>
    <w:p w14:paraId="4ED2D4C7" w14:textId="77777777" w:rsidR="006A3282" w:rsidRDefault="00000000">
      <w:pPr>
        <w:pStyle w:val="ListNumber"/>
      </w:pPr>
      <w:r>
        <w:t>Challenges lists published/draft status, answer type, due-date/sample scheduling text, Edit, Create challenge.</w:t>
      </w:r>
    </w:p>
    <w:p w14:paraId="0939B694" w14:textId="77777777" w:rsidR="006A3282" w:rsidRDefault="00000000">
      <w:pPr>
        <w:pStyle w:val="ListNumber"/>
      </w:pPr>
      <w:r>
        <w:t>Rename dialog: Save/Cancel both currently close it.</w:t>
      </w:r>
    </w:p>
    <w:p w14:paraId="061E0EE8" w14:textId="77777777" w:rsidR="006A3282" w:rsidRDefault="00000000">
      <w:pPr>
        <w:pStyle w:val="ListNumber"/>
      </w:pPr>
      <w:r>
        <w:t>Remove opens a confirmation naming the selected student. Keep student closes it. Confirming Remove sets a student visibility variable to false, sets a removal-message variable to true, and closes the dialog. On the laptop Students screen, those variables are bound to the selected row and success message, so the prototype is configured to hide that row and show confirmation. Dialog copy says class access and answers here are removed and the student can rejoin with the code. This prototype visibility change does not establish persistent membership or answer deletion in an application.</w:t>
      </w:r>
    </w:p>
    <w:p w14:paraId="4A2E842A" w14:textId="77777777" w:rsidR="006A3282" w:rsidRDefault="00000000">
      <w:pPr>
        <w:pStyle w:val="ListNumber"/>
      </w:pPr>
      <w:r>
        <w:t>Delete class confirmation: copy says challenges and answers are permanently removed. Confirm routes to My classes.</w:t>
      </w:r>
    </w:p>
    <w:p w14:paraId="75912DB3" w14:textId="77777777" w:rsidR="006A3282" w:rsidRDefault="00000000">
      <w:r>
        <w:rPr>
          <w:b/>
        </w:rPr>
        <w:t>Open:</w:t>
      </w:r>
      <w:r>
        <w:t xml:space="preserve"> Answer retention policy, rejoin effects, preventing rejoin if desired, persistence/success/failure states.</w:t>
      </w:r>
    </w:p>
    <w:p w14:paraId="5D932230" w14:textId="77777777" w:rsidR="006A3282" w:rsidRDefault="00000000">
      <w:r>
        <w:rPr>
          <w:b/>
        </w:rPr>
        <w:t>Proposed acceptance:</w:t>
      </w:r>
      <w:r>
        <w:t xml:space="preserve"> Preserve selected class/student identity; confirmation names actual target; Cancel changes nothing; changes persist and update counts; destructive effects match approved policy.</w:t>
      </w:r>
    </w:p>
    <w:p w14:paraId="70937682" w14:textId="77777777" w:rsidR="006A3282" w:rsidRDefault="00000000">
      <w:pPr>
        <w:pStyle w:val="Heading2"/>
      </w:pPr>
      <w:r>
        <w:t>F05 Create draft and publish challenge</w:t>
      </w:r>
    </w:p>
    <w:p w14:paraId="643648B8" w14:textId="77777777" w:rsidR="006A3282" w:rsidRDefault="00000000">
      <w:hyperlink r:id="rId46">
        <w:r>
          <w:rPr>
            <w:color w:val="174C91"/>
          </w:rPr>
          <w:t>Create challenge</w:t>
        </w:r>
      </w:hyperlink>
    </w:p>
    <w:p w14:paraId="11909F7A" w14:textId="77777777" w:rsidR="006A3282" w:rsidRDefault="00000000">
      <w:r>
        <w:t>Precondition: Teacher has chosen a class.</w:t>
      </w:r>
    </w:p>
    <w:p w14:paraId="7442BC9F" w14:textId="77777777" w:rsidR="006A3282" w:rsidRDefault="00000000">
      <w:pPr>
        <w:pStyle w:val="ListNumber"/>
      </w:pPr>
      <w:r>
        <w:t>Add challenge → title/prompt → subject/grade band.</w:t>
      </w:r>
    </w:p>
    <w:p w14:paraId="3F4B0D88" w14:textId="77777777" w:rsidR="006A3282" w:rsidRDefault="00000000">
      <w:pPr>
        <w:pStyle w:val="ListNumber"/>
      </w:pPr>
      <w:r>
        <w:t>Choose Multiple choice or Short answer.</w:t>
      </w:r>
    </w:p>
    <w:p w14:paraId="3D52F84B" w14:textId="77777777" w:rsidR="006A3282" w:rsidRDefault="00000000">
      <w:pPr>
        <w:pStyle w:val="ListNumber"/>
      </w:pPr>
      <w:r>
        <w:t>The form specifies 2–6 multiple-choice options and includes correct-answer selection and Add choice. The numeric limit is design copy; full limit enforcement was not established from the prototype.</w:t>
      </w:r>
    </w:p>
    <w:p w14:paraId="330C1F93" w14:textId="77777777" w:rsidR="006A3282" w:rsidRDefault="00000000">
      <w:pPr>
        <w:pStyle w:val="ListNumber"/>
      </w:pPr>
      <w:r>
        <w:t>Review student preview.</w:t>
      </w:r>
    </w:p>
    <w:p w14:paraId="73242B6F" w14:textId="77777777" w:rsidR="006A3282" w:rsidRDefault="00000000">
      <w:pPr>
        <w:pStyle w:val="ListNumber"/>
      </w:pPr>
      <w:r>
        <w:t>Save draft opens class Challenges tab; copy says drafts hidden until published.</w:t>
      </w:r>
    </w:p>
    <w:p w14:paraId="4DA323C8" w14:textId="77777777" w:rsidR="006A3282" w:rsidRDefault="00000000">
      <w:pPr>
        <w:pStyle w:val="ListNumber"/>
      </w:pPr>
      <w:r>
        <w:t>Publish to class opens My classes; copy says students see it when published.</w:t>
      </w:r>
    </w:p>
    <w:p w14:paraId="06A07D36" w14:textId="77777777" w:rsidR="006A3282" w:rsidRDefault="00000000">
      <w:r>
        <w:rPr>
          <w:b/>
        </w:rPr>
        <w:t>Open:</w:t>
      </w:r>
      <w:r>
        <w:t xml:space="preserve"> Required fields/limits; blank/duplicate options; removing options; answer-type switching; preview updates; unsaved changes; failures. Due dates appear elsewhere, but no due-date input was present in inspected form.</w:t>
      </w:r>
    </w:p>
    <w:p w14:paraId="55F03404" w14:textId="77777777" w:rsidR="006A3282" w:rsidRDefault="00000000">
      <w:r>
        <w:rPr>
          <w:b/>
        </w:rPr>
        <w:t>Proposed acceptance:</w:t>
      </w:r>
      <w:r>
        <w:t xml:space="preserve"> Drafts teacher-only; publishing reaches intended class only; MC publishing requires 2–6 valid options and correct selection; short answer requires no correct option; failed saves preserve inputs.</w:t>
      </w:r>
    </w:p>
    <w:p w14:paraId="7B086E84" w14:textId="77777777" w:rsidR="006A3282" w:rsidRDefault="00000000">
      <w:pPr>
        <w:pStyle w:val="Heading2"/>
      </w:pPr>
      <w:r>
        <w:t>F06 Edit delete challenge</w:t>
      </w:r>
    </w:p>
    <w:p w14:paraId="0D84C1D5" w14:textId="77777777" w:rsidR="006A3282" w:rsidRDefault="00000000">
      <w:hyperlink r:id="rId47">
        <w:r>
          <w:rPr>
            <w:color w:val="174C91"/>
          </w:rPr>
          <w:t>Edit</w:t>
        </w:r>
      </w:hyperlink>
      <w:r>
        <w:t xml:space="preserve"> · </w:t>
      </w:r>
      <w:hyperlink r:id="rId48">
        <w:r>
          <w:rPr>
            <w:color w:val="174C91"/>
          </w:rPr>
          <w:t>Delete confirmation</w:t>
        </w:r>
      </w:hyperlink>
    </w:p>
    <w:p w14:paraId="390CAFDE" w14:textId="77777777" w:rsidR="006A3282" w:rsidRDefault="00000000">
      <w:pPr>
        <w:pStyle w:val="ListNumber"/>
      </w:pPr>
      <w:r>
        <w:lastRenderedPageBreak/>
        <w:t>Edit from progress/class details opens sample edit form.</w:t>
      </w:r>
    </w:p>
    <w:p w14:paraId="36C3A6EC" w14:textId="77777777" w:rsidR="006A3282" w:rsidRDefault="00000000">
      <w:pPr>
        <w:pStyle w:val="ListNumber"/>
      </w:pPr>
      <w:r>
        <w:t>Save changes and Cancel both open Class progress.</w:t>
      </w:r>
    </w:p>
    <w:p w14:paraId="0AE78C52" w14:textId="77777777" w:rsidR="006A3282" w:rsidRDefault="00000000">
      <w:pPr>
        <w:pStyle w:val="ListNumber"/>
      </w:pPr>
      <w:r>
        <w:t>Delete opens permanent-deletion warning for challenge and answers.</w:t>
      </w:r>
    </w:p>
    <w:p w14:paraId="6FFEDE6F" w14:textId="77777777" w:rsidR="006A3282" w:rsidRDefault="00000000">
      <w:pPr>
        <w:pStyle w:val="ListNumber"/>
      </w:pPr>
      <w:r>
        <w:t>Keep it closes; Yes, delete opens My classes.</w:t>
      </w:r>
    </w:p>
    <w:p w14:paraId="1FA82E74" w14:textId="77777777" w:rsidR="006A3282" w:rsidRDefault="00000000">
      <w:r>
        <w:rPr>
          <w:b/>
        </w:rPr>
        <w:t>Open:</w:t>
      </w:r>
      <w:r>
        <w:t xml:space="preserve"> Publishing existing draft from edit; editing after submissions; recalculating changed answers; returning to original entry page; updated post-delete state.</w:t>
      </w:r>
    </w:p>
    <w:p w14:paraId="120AE1CC" w14:textId="77777777" w:rsidR="006A3282" w:rsidRDefault="00000000">
      <w:r>
        <w:rPr>
          <w:b/>
        </w:rPr>
        <w:t>Proposed acceptance:</w:t>
      </w:r>
      <w:r>
        <w:t xml:space="preserve"> Load actual selected challenge; Cancel discards uncommitted changes; Save persists approved changes; delete only confirmed challenge and approved related records.</w:t>
      </w:r>
    </w:p>
    <w:p w14:paraId="468517CA" w14:textId="77777777" w:rsidR="006A3282" w:rsidRDefault="00000000">
      <w:pPr>
        <w:pStyle w:val="Heading2"/>
      </w:pPr>
      <w:r>
        <w:t>F07 Join class</w:t>
      </w:r>
    </w:p>
    <w:p w14:paraId="7AEE8190" w14:textId="77777777" w:rsidR="006A3282" w:rsidRDefault="00000000">
      <w:hyperlink r:id="rId49">
        <w:r>
          <w:rPr>
            <w:color w:val="174C91"/>
          </w:rPr>
          <w:t>Join class</w:t>
        </w:r>
      </w:hyperlink>
    </w:p>
    <w:p w14:paraId="2AED61B5" w14:textId="77777777" w:rsidR="006A3282" w:rsidRDefault="00000000">
      <w:r>
        <w:t>Precondition: Student signed in, with teacher code.</w:t>
      </w:r>
    </w:p>
    <w:p w14:paraId="6FCA21E9" w14:textId="77777777" w:rsidR="006A3282" w:rsidRDefault="00000000">
      <w:pPr>
        <w:pStyle w:val="ListNumber"/>
      </w:pPr>
      <w:r>
        <w:t>+ Join a class → enter code → Join class → My challenges.</w:t>
      </w:r>
    </w:p>
    <w:p w14:paraId="3883DA96" w14:textId="77777777" w:rsidR="006A3282" w:rsidRDefault="00000000">
      <w:pPr>
        <w:pStyle w:val="ListNumber"/>
      </w:pPr>
      <w:r>
        <w:t>Wrong-code example says “Code not found. Check the code with your teacher and try again.”</w:t>
      </w:r>
    </w:p>
    <w:p w14:paraId="3565788C" w14:textId="77777777" w:rsidR="006A3282" w:rsidRDefault="00000000">
      <w:pPr>
        <w:pStyle w:val="ListNumber"/>
      </w:pPr>
      <w:r>
        <w:t>Note says already-joined code reports “You're already in this class” without duplication.</w:t>
      </w:r>
    </w:p>
    <w:p w14:paraId="10CE545A" w14:textId="77777777" w:rsidR="006A3282" w:rsidRDefault="00000000">
      <w:r>
        <w:rPr>
          <w:b/>
        </w:rPr>
        <w:t>Limitation:</w:t>
      </w:r>
      <w:r>
        <w:t xml:space="preserve"> Error/duplicate states are canvas copy; main action does not branch on entered code.</w:t>
      </w:r>
    </w:p>
    <w:p w14:paraId="5686AABB" w14:textId="77777777" w:rsidR="006A3282" w:rsidRDefault="00000000">
      <w:r>
        <w:rPr>
          <w:b/>
        </w:rPr>
        <w:t>Open:</w:t>
      </w:r>
      <w:r>
        <w:t xml:space="preserve"> Case/whitespace, expired/deleted codes, network failure, switching among multiple classes.</w:t>
      </w:r>
    </w:p>
    <w:p w14:paraId="07509DF4" w14:textId="77777777" w:rsidR="006A3282" w:rsidRDefault="00000000">
      <w:r>
        <w:rPr>
          <w:b/>
        </w:rPr>
        <w:t>Proposed acceptance:</w:t>
      </w:r>
      <w:r>
        <w:t xml:space="preserve"> Join correct class once; bad codes have recoverable error; show only eligible published challenges; changing link cannot grant membership.</w:t>
      </w:r>
    </w:p>
    <w:p w14:paraId="3AC86133" w14:textId="77777777" w:rsidR="006A3282" w:rsidRDefault="00000000">
      <w:pPr>
        <w:pStyle w:val="Heading2"/>
      </w:pPr>
      <w:r>
        <w:t>F08 Browse filter challenges</w:t>
      </w:r>
    </w:p>
    <w:p w14:paraId="3445A6E9" w14:textId="77777777" w:rsidR="006A3282" w:rsidRDefault="00000000">
      <w:hyperlink r:id="rId50">
        <w:r>
          <w:rPr>
            <w:color w:val="174C91"/>
          </w:rPr>
          <w:t>My challenges</w:t>
        </w:r>
      </w:hyperlink>
      <w:r>
        <w:t xml:space="preserve"> · </w:t>
      </w:r>
      <w:hyperlink r:id="rId51">
        <w:r>
          <w:rPr>
            <w:color w:val="174C91"/>
          </w:rPr>
          <w:t>To do</w:t>
        </w:r>
      </w:hyperlink>
      <w:r>
        <w:t xml:space="preserve"> · </w:t>
      </w:r>
      <w:hyperlink r:id="rId52">
        <w:r>
          <w:rPr>
            <w:color w:val="174C91"/>
          </w:rPr>
          <w:t>Done</w:t>
        </w:r>
      </w:hyperlink>
    </w:p>
    <w:p w14:paraId="6F211A20" w14:textId="77777777" w:rsidR="006A3282" w:rsidRDefault="00000000">
      <w:pPr>
        <w:pStyle w:val="ListNumber"/>
      </w:pPr>
      <w:r>
        <w:t>Cards show title, subject, grade, type, due date, status.</w:t>
      </w:r>
    </w:p>
    <w:p w14:paraId="63F42387" w14:textId="77777777" w:rsidR="006A3282" w:rsidRDefault="00000000">
      <w:pPr>
        <w:pStyle w:val="ListNumber"/>
      </w:pPr>
      <w:r>
        <w:t>All/To do/Done tabs display sample subsets/counts.</w:t>
      </w:r>
    </w:p>
    <w:p w14:paraId="2803CD15" w14:textId="77777777" w:rsidR="006A3282" w:rsidRDefault="00000000">
      <w:pPr>
        <w:pStyle w:val="ListNumber"/>
      </w:pPr>
      <w:r>
        <w:t>Subject buttons open filter screens (STRETCH).</w:t>
      </w:r>
    </w:p>
    <w:p w14:paraId="34DF6CB5" w14:textId="77777777" w:rsidR="006A3282" w:rsidRDefault="00000000">
      <w:pPr>
        <w:pStyle w:val="ListNumber"/>
      </w:pPr>
      <w:r>
        <w:t>Start opens answer; completed cards offer View my answer.</w:t>
      </w:r>
    </w:p>
    <w:p w14:paraId="7A5A1991" w14:textId="77777777" w:rsidR="006A3282" w:rsidRDefault="00000000">
      <w:r>
        <w:rPr>
          <w:b/>
        </w:rPr>
        <w:t>Limitation:</w:t>
      </w:r>
      <w:r>
        <w:t xml:space="preserve"> Different cards, including completed ones, reuse sample answer screens. Distinct stored-answer viewing state was not established.</w:t>
      </w:r>
    </w:p>
    <w:p w14:paraId="6D93CA42" w14:textId="77777777" w:rsidR="006A3282" w:rsidRDefault="00000000">
      <w:r>
        <w:rPr>
          <w:b/>
        </w:rPr>
        <w:t>Open:</w:t>
      </w:r>
      <w:r>
        <w:t xml:space="preserve"> Incorrect-attempt completion; combined tab/subject filters; sorting; empty results; overdue policy; multiple classes; answer editing.</w:t>
      </w:r>
    </w:p>
    <w:p w14:paraId="59C3261C" w14:textId="77777777" w:rsidR="006A3282" w:rsidRDefault="00000000">
      <w:r>
        <w:rPr>
          <w:b/>
        </w:rPr>
        <w:t>Proposed acceptance:</w:t>
      </w:r>
      <w:r>
        <w:t xml:space="preserve"> Actual selected challenge opens; counts and filters agree; View my answer shows correct student's saved response.</w:t>
      </w:r>
    </w:p>
    <w:p w14:paraId="2E99DBD0" w14:textId="77777777" w:rsidR="006A3282" w:rsidRDefault="00000000">
      <w:pPr>
        <w:pStyle w:val="Heading2"/>
      </w:pPr>
      <w:r>
        <w:t>F09 Multiple choice feedback</w:t>
      </w:r>
    </w:p>
    <w:p w14:paraId="5F9273A8" w14:textId="77777777" w:rsidR="006A3282" w:rsidRDefault="00000000">
      <w:hyperlink r:id="rId53">
        <w:r>
          <w:rPr>
            <w:color w:val="174C91"/>
          </w:rPr>
          <w:t>Answer</w:t>
        </w:r>
      </w:hyperlink>
      <w:r>
        <w:t xml:space="preserve"> · </w:t>
      </w:r>
      <w:hyperlink r:id="rId54">
        <w:r>
          <w:rPr>
            <w:color w:val="174C91"/>
          </w:rPr>
          <w:t>Wrong choice</w:t>
        </w:r>
      </w:hyperlink>
      <w:r>
        <w:t xml:space="preserve"> · </w:t>
      </w:r>
      <w:hyperlink r:id="rId55">
        <w:r>
          <w:rPr>
            <w:color w:val="174C91"/>
          </w:rPr>
          <w:t>Correct</w:t>
        </w:r>
      </w:hyperlink>
      <w:r>
        <w:t xml:space="preserve"> · </w:t>
      </w:r>
      <w:hyperlink r:id="rId56">
        <w:r>
          <w:rPr>
            <w:color w:val="174C91"/>
          </w:rPr>
          <w:t>Try again</w:t>
        </w:r>
      </w:hyperlink>
    </w:p>
    <w:p w14:paraId="106BDD9C" w14:textId="77777777" w:rsidR="006A3282" w:rsidRDefault="00000000">
      <w:pPr>
        <w:pStyle w:val="ListNumber"/>
      </w:pPr>
      <w:r>
        <w:t>Read prompt, choose one answer, submit.</w:t>
      </w:r>
    </w:p>
    <w:p w14:paraId="15215A87" w14:textId="77777777" w:rsidR="006A3282" w:rsidRDefault="00000000">
      <w:pPr>
        <w:pStyle w:val="ListNumber"/>
      </w:pPr>
      <w:r>
        <w:t>Main sample submit opens Correct; wrong-choice screen submit opens Try again.</w:t>
      </w:r>
    </w:p>
    <w:p w14:paraId="3B9AB101" w14:textId="77777777" w:rsidR="006A3282" w:rsidRDefault="00000000">
      <w:pPr>
        <w:pStyle w:val="ListNumber"/>
      </w:pPr>
      <w:r>
        <w:t>Try again closes overlay; Correct offers Close or Back to my challenges.</w:t>
      </w:r>
    </w:p>
    <w:p w14:paraId="3885438A" w14:textId="77777777" w:rsidR="006A3282" w:rsidRDefault="00000000">
      <w:r>
        <w:rPr>
          <w:b/>
        </w:rPr>
        <w:t>Open:</w:t>
      </w:r>
      <w:r>
        <w:t xml:space="preserve"> No-selection validation, attempt limits, first/latest/best result, Incorrect versus Done, changes after success.</w:t>
      </w:r>
    </w:p>
    <w:p w14:paraId="6B7CC63E" w14:textId="77777777" w:rsidR="006A3282" w:rsidRDefault="00000000">
      <w:r>
        <w:rPr>
          <w:b/>
        </w:rPr>
        <w:t>Proposed acceptance:</w:t>
      </w:r>
      <w:r>
        <w:t xml:space="preserve"> Evaluate actual selection against actual challenge; follow approved retry/storage rules; avoid accidental duplicate submissions.</w:t>
      </w:r>
    </w:p>
    <w:p w14:paraId="2CCE32CF" w14:textId="77777777" w:rsidR="006A3282" w:rsidRDefault="00000000">
      <w:pPr>
        <w:pStyle w:val="Heading2"/>
      </w:pPr>
      <w:r>
        <w:t>F10 Short answer submission</w:t>
      </w:r>
    </w:p>
    <w:p w14:paraId="7D7FF375" w14:textId="77777777" w:rsidR="006A3282" w:rsidRDefault="00000000">
      <w:hyperlink r:id="rId57">
        <w:r>
          <w:rPr>
            <w:color w:val="174C91"/>
          </w:rPr>
          <w:t>Short answer</w:t>
        </w:r>
      </w:hyperlink>
      <w:r>
        <w:t xml:space="preserve"> · </w:t>
      </w:r>
      <w:hyperlink r:id="rId58">
        <w:r>
          <w:rPr>
            <w:color w:val="174C91"/>
          </w:rPr>
          <w:t>Saved</w:t>
        </w:r>
      </w:hyperlink>
    </w:p>
    <w:p w14:paraId="30ABBB8D" w14:textId="77777777" w:rsidR="006A3282" w:rsidRDefault="00000000">
      <w:pPr>
        <w:pStyle w:val="ListNumber"/>
      </w:pPr>
      <w:r>
        <w:lastRenderedPageBreak/>
        <w:t>Read prompt, type answer, submit.</w:t>
      </w:r>
    </w:p>
    <w:p w14:paraId="4746E75D" w14:textId="77777777" w:rsidR="006A3282" w:rsidRDefault="00000000">
      <w:pPr>
        <w:pStyle w:val="ListNumber"/>
      </w:pPr>
      <w:r>
        <w:t>Answer saved says teacher will review; short answers are not automatically graded.</w:t>
      </w:r>
    </w:p>
    <w:p w14:paraId="0626BE25" w14:textId="77777777" w:rsidR="006A3282" w:rsidRDefault="00000000">
      <w:pPr>
        <w:pStyle w:val="ListNumber"/>
      </w:pPr>
      <w:r>
        <w:t>Close or Back to my challenges.</w:t>
      </w:r>
    </w:p>
    <w:p w14:paraId="17593F60" w14:textId="77777777" w:rsidR="006A3282" w:rsidRDefault="00000000">
      <w:r>
        <w:rPr>
          <w:b/>
        </w:rPr>
        <w:t>Open:</w:t>
      </w:r>
      <w:r>
        <w:t xml:space="preserve"> Empty validation, character limit, save failure, editing/resubmission, teacher feedback.</w:t>
      </w:r>
    </w:p>
    <w:p w14:paraId="55E1069D" w14:textId="77777777" w:rsidR="006A3282" w:rsidRDefault="00000000">
      <w:r>
        <w:rPr>
          <w:b/>
        </w:rPr>
        <w:t>Proposed acceptance:</w:t>
      </w:r>
      <w:r>
        <w:t xml:space="preserve"> Save correct student/challenge/class response; mark submitted without automatic correctness; success appears after storage succeeds.</w:t>
      </w:r>
    </w:p>
    <w:p w14:paraId="34C78C7A" w14:textId="77777777" w:rsidR="006A3282" w:rsidRDefault="00000000">
      <w:pPr>
        <w:pStyle w:val="Heading2"/>
      </w:pPr>
      <w:r>
        <w:t>F11 Teacher progress and review</w:t>
      </w:r>
    </w:p>
    <w:p w14:paraId="6664FD2F" w14:textId="77777777" w:rsidR="006A3282" w:rsidRDefault="00000000">
      <w:hyperlink r:id="rId59">
        <w:r>
          <w:rPr>
            <w:color w:val="174C91"/>
          </w:rPr>
          <w:t>Progress</w:t>
        </w:r>
      </w:hyperlink>
      <w:r>
        <w:t xml:space="preserve"> · </w:t>
      </w:r>
      <w:hyperlink r:id="rId60">
        <w:r>
          <w:rPr>
            <w:color w:val="174C91"/>
          </w:rPr>
          <w:t>Answer viewer</w:t>
        </w:r>
      </w:hyperlink>
    </w:p>
    <w:p w14:paraId="4B51DE3F" w14:textId="77777777" w:rsidR="006A3282" w:rsidRDefault="00000000">
      <w:pPr>
        <w:pStyle w:val="ListNumber"/>
      </w:pPr>
      <w:r>
        <w:t>View progress opens summary cards and student-by-challenge table.</w:t>
      </w:r>
    </w:p>
    <w:p w14:paraId="1EC7FF7D" w14:textId="77777777" w:rsidR="006A3282" w:rsidRDefault="00000000">
      <w:pPr>
        <w:pStyle w:val="ListNumber"/>
      </w:pPr>
      <w:r>
        <w:t>Cards: students, MC correctness, short answers to review, students who may need help.</w:t>
      </w:r>
    </w:p>
    <w:p w14:paraId="79A127C3" w14:textId="77777777" w:rsidR="006A3282" w:rsidRDefault="00000000">
      <w:pPr>
        <w:pStyle w:val="ListNumber"/>
      </w:pPr>
      <w:r>
        <w:t>Table: Correct, Incorrect, Completed short answer, Not started; column summaries.</w:t>
      </w:r>
    </w:p>
    <w:p w14:paraId="367F5D60" w14:textId="77777777" w:rsidR="006A3282" w:rsidRDefault="00000000">
      <w:pPr>
        <w:pStyle w:val="ListNumber"/>
      </w:pPr>
      <w:r>
        <w:t>Completed · View answer opens submitted text/date; Close returns.</w:t>
      </w:r>
    </w:p>
    <w:p w14:paraId="4F2DF754" w14:textId="77777777" w:rsidR="006A3282" w:rsidRDefault="00000000">
      <w:pPr>
        <w:pStyle w:val="ListNumber"/>
      </w:pPr>
      <w:r>
        <w:t>Edit challenge opens edit form.</w:t>
      </w:r>
    </w:p>
    <w:p w14:paraId="317627FC" w14:textId="77777777" w:rsidR="006A3282" w:rsidRDefault="00000000">
      <w:pPr>
        <w:pStyle w:val="ListNumber"/>
      </w:pPr>
      <w:r>
        <w:t>On phone, Change navigates between the main progress screen (27:611) and the Build a water filter view (88:791), with a return Change link. The latter has individual answer-view links. This is a two-view sample, not evidence of a complete challenge selector.</w:t>
      </w:r>
    </w:p>
    <w:p w14:paraId="1CE8B98D" w14:textId="77777777" w:rsidR="006A3282" w:rsidRDefault="00000000">
      <w:r>
        <w:rPr>
          <w:b/>
        </w:rPr>
        <w:t>Inference:</w:t>
      </w:r>
      <w:r>
        <w:t xml:space="preserve"> Sample has 7 correct/3 incorrect MC results, plus 2 not started. 70% matches 7/10 attempted results; all opportunities would give about 58%. This does not establish approved denominator.</w:t>
      </w:r>
    </w:p>
    <w:p w14:paraId="2723293F" w14:textId="77777777" w:rsidR="006A3282" w:rsidRDefault="00000000">
      <w:r>
        <w:rPr>
          <w:b/>
        </w:rPr>
        <w:t>Open:</w:t>
      </w:r>
      <w:r>
        <w:t xml:space="preserve"> Denominator/rounding, needs-help threshold, marking reviewed, empty dashboard, manual grading/feedback. Inspected viewer has no grading action.</w:t>
      </w:r>
    </w:p>
    <w:p w14:paraId="0AF21342" w14:textId="77777777" w:rsidR="006A3282" w:rsidRDefault="00000000">
      <w:r>
        <w:rPr>
          <w:b/>
        </w:rPr>
        <w:t>Proposed acceptance:</w:t>
      </w:r>
      <w:r>
        <w:t xml:space="preserve"> Metrics follow explicit definitions and match table; links show selected student's real response; teacher sees authorized classes only.</w:t>
      </w:r>
    </w:p>
    <w:p w14:paraId="03D97564" w14:textId="77777777" w:rsidR="006A3282" w:rsidRDefault="00000000">
      <w:pPr>
        <w:pStyle w:val="Heading2"/>
      </w:pPr>
      <w:r>
        <w:t>F12 Library copy STRETCH</w:t>
      </w:r>
    </w:p>
    <w:p w14:paraId="48792976" w14:textId="77777777" w:rsidR="006A3282" w:rsidRDefault="00000000">
      <w:hyperlink r:id="rId61">
        <w:r>
          <w:rPr>
            <w:color w:val="174C91"/>
          </w:rPr>
          <w:t>Library</w:t>
        </w:r>
      </w:hyperlink>
      <w:r>
        <w:t xml:space="preserve"> · </w:t>
      </w:r>
      <w:hyperlink r:id="rId62">
        <w:r>
          <w:rPr>
            <w:color w:val="174C91"/>
          </w:rPr>
          <w:t>Copied</w:t>
        </w:r>
      </w:hyperlink>
    </w:p>
    <w:p w14:paraId="6B386D2E" w14:textId="77777777" w:rsidR="006A3282" w:rsidRDefault="00000000">
      <w:pPr>
        <w:pStyle w:val="ListNumber"/>
      </w:pPr>
      <w:r>
        <w:t>Browse library: 48 original samples, 3 per subject for each grade band.</w:t>
      </w:r>
    </w:p>
    <w:p w14:paraId="6EC16B54" w14:textId="77777777" w:rsidR="006A3282" w:rsidRDefault="00000000">
      <w:pPr>
        <w:pStyle w:val="ListNumber"/>
      </w:pPr>
      <w:r>
        <w:t>Filter by subject/grade.</w:t>
      </w:r>
    </w:p>
    <w:p w14:paraId="0D3F6BD5" w14:textId="77777777" w:rsidR="006A3282" w:rsidRDefault="00000000">
      <w:pPr>
        <w:pStyle w:val="ListNumber"/>
      </w:pPr>
      <w:r>
        <w:t>Copy to my class opens confirmation naming Grade 6 · Room 204 and draft status.</w:t>
      </w:r>
    </w:p>
    <w:p w14:paraId="551876A9" w14:textId="77777777" w:rsidR="006A3282" w:rsidRDefault="00000000">
      <w:pPr>
        <w:pStyle w:val="ListNumber"/>
      </w:pPr>
      <w:r>
        <w:t>Done closes; copy suggests editing before publishing, without direct edit action in dialog.</w:t>
      </w:r>
    </w:p>
    <w:p w14:paraId="268D18A6" w14:textId="77777777" w:rsidR="006A3282" w:rsidRDefault="00000000">
      <w:r>
        <w:rPr>
          <w:b/>
        </w:rPr>
        <w:t>Open:</w:t>
      </w:r>
      <w:r>
        <w:t xml:space="preserve"> Destination chooser/context, combined filters, duplicate copies, failures, opening copied draft.</w:t>
      </w:r>
    </w:p>
    <w:p w14:paraId="0DF75753" w14:textId="77777777" w:rsidR="006A3282" w:rsidRDefault="00000000">
      <w:r>
        <w:rPr>
          <w:b/>
        </w:rPr>
        <w:t>Proposed acceptance:</w:t>
      </w:r>
      <w:r>
        <w:t xml:space="preserve"> Selected challenge becomes independent editable draft in intended class; original preserved; students cannot see draft.</w:t>
      </w:r>
    </w:p>
    <w:p w14:paraId="64DDB569" w14:textId="77777777" w:rsidR="006A3282" w:rsidRDefault="00000000">
      <w:pPr>
        <w:pStyle w:val="Heading2"/>
      </w:pPr>
      <w:r>
        <w:t>F13 Profile</w:t>
      </w:r>
    </w:p>
    <w:p w14:paraId="28856812" w14:textId="77777777" w:rsidR="006A3282" w:rsidRDefault="00000000">
      <w:hyperlink r:id="rId63">
        <w:r>
          <w:rPr>
            <w:color w:val="174C91"/>
          </w:rPr>
          <w:t>Teacher</w:t>
        </w:r>
      </w:hyperlink>
      <w:r>
        <w:t xml:space="preserve"> · </w:t>
      </w:r>
      <w:hyperlink r:id="rId64">
        <w:r>
          <w:rPr>
            <w:color w:val="174C91"/>
          </w:rPr>
          <w:t>Student</w:t>
        </w:r>
      </w:hyperlink>
    </w:p>
    <w:p w14:paraId="20F635BC" w14:textId="77777777" w:rsidR="006A3282" w:rsidRDefault="00000000">
      <w:r>
        <w:t>Avatar opens role, editable display name, read-only email, Cancel, Save, Sign out. Save/Cancel close dialog.</w:t>
      </w:r>
    </w:p>
    <w:p w14:paraId="207833CF" w14:textId="77777777" w:rsidR="006A3282" w:rsidRDefault="00000000">
      <w:r>
        <w:rPr>
          <w:b/>
        </w:rPr>
        <w:t>Open:</w:t>
      </w:r>
      <w:r>
        <w:t xml:space="preserve"> Validation, saving feedback/failure, propagation to other screens.</w:t>
      </w:r>
    </w:p>
    <w:p w14:paraId="3E683CC1" w14:textId="77777777" w:rsidR="006A3282" w:rsidRDefault="00000000">
      <w:r>
        <w:rPr>
          <w:b/>
        </w:rPr>
        <w:t>Proposed acceptance:</w:t>
      </w:r>
      <w:r>
        <w:t xml:space="preserve"> Save persists current user's name; Cancel discards changes; email remains read-only here; sign out ends session.</w:t>
      </w:r>
    </w:p>
    <w:p w14:paraId="3FEF8690" w14:textId="77777777" w:rsidR="006A3282" w:rsidRDefault="00000000">
      <w:pPr>
        <w:pStyle w:val="Heading2"/>
      </w:pPr>
      <w:r>
        <w:t>F14 Access errors</w:t>
      </w:r>
    </w:p>
    <w:p w14:paraId="630A22F8" w14:textId="77777777" w:rsidR="006A3282" w:rsidRDefault="00000000">
      <w:hyperlink r:id="rId65">
        <w:r>
          <w:rPr>
            <w:color w:val="174C91"/>
          </w:rPr>
          <w:t>Teachers only</w:t>
        </w:r>
      </w:hyperlink>
      <w:r>
        <w:t xml:space="preserve"> · </w:t>
      </w:r>
      <w:hyperlink r:id="rId66">
        <w:r>
          <w:rPr>
            <w:color w:val="174C91"/>
          </w:rPr>
          <w:t>Unavailable challenge</w:t>
        </w:r>
      </w:hyperlink>
    </w:p>
    <w:p w14:paraId="16EC6A13" w14:textId="77777777" w:rsidR="006A3282" w:rsidRDefault="00000000">
      <w:pPr>
        <w:pStyle w:val="ListBullet"/>
      </w:pPr>
      <w:r>
        <w:t>Student opens teacher page → Teachers only → My challenges.</w:t>
      </w:r>
    </w:p>
    <w:p w14:paraId="06AE168D" w14:textId="77777777" w:rsidR="006A3282" w:rsidRDefault="00000000">
      <w:pPr>
        <w:pStyle w:val="ListBullet"/>
      </w:pPr>
      <w:r>
        <w:t>Challenge outside student's classes → Not available → Join class or My challenges.</w:t>
      </w:r>
    </w:p>
    <w:p w14:paraId="5FA3C2D0" w14:textId="77777777" w:rsidR="006A3282" w:rsidRDefault="00000000">
      <w:pPr>
        <w:pStyle w:val="ListBullet"/>
      </w:pPr>
      <w:r>
        <w:lastRenderedPageBreak/>
        <w:t>Dedicated edge-case prototype starting points exist for all three devices.</w:t>
      </w:r>
    </w:p>
    <w:p w14:paraId="28758A1E" w14:textId="77777777" w:rsidR="006A3282" w:rsidRDefault="00000000">
      <w:r>
        <w:rPr>
          <w:b/>
        </w:rPr>
        <w:t>Open:</w:t>
      </w:r>
      <w:r>
        <w:t xml:space="preserve"> Signed-out, deleted/unpublished content, removed membership, nonexistent page.</w:t>
      </w:r>
    </w:p>
    <w:p w14:paraId="40407199" w14:textId="77777777" w:rsidR="006A3282" w:rsidRDefault="00000000">
      <w:r>
        <w:rPr>
          <w:b/>
        </w:rPr>
        <w:t>Proposed acceptance:</w:t>
      </w:r>
      <w:r>
        <w:t xml:space="preserve"> Enforce restrictions on data/actions and pages; recovery links accessible; no restricted content exposed first.</w:t>
      </w:r>
    </w:p>
    <w:p w14:paraId="0352C61D" w14:textId="77777777" w:rsidR="006A3282" w:rsidRDefault="00000000">
      <w:pPr>
        <w:pStyle w:val="Heading1"/>
      </w:pPr>
      <w:r>
        <w:t>Confirmed prototype limitations and open decisions</w:t>
      </w:r>
    </w:p>
    <w:tbl>
      <w:tblPr>
        <w:tblW w:w="0" w:type="auto"/>
        <w:jc w:val="center"/>
        <w:tblLayout w:type="fixed"/>
        <w:tblLook w:val="04A0" w:firstRow="1" w:lastRow="0" w:firstColumn="1" w:lastColumn="0" w:noHBand="0" w:noVBand="1"/>
      </w:tblPr>
      <w:tblGrid>
        <w:gridCol w:w="2352"/>
        <w:gridCol w:w="4396"/>
        <w:gridCol w:w="3476"/>
      </w:tblGrid>
      <w:tr w:rsidR="006A3282" w14:paraId="1F5CF7B1" w14:textId="77777777">
        <w:trPr>
          <w:cantSplit/>
          <w:tblHeader/>
          <w:jc w:val="center"/>
        </w:trPr>
        <w:tc>
          <w:tcPr>
            <w:tcW w:w="2352"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1986FD9C" w14:textId="77777777" w:rsidR="006A3282" w:rsidRDefault="00000000">
            <w:pPr>
              <w:spacing w:before="40" w:after="40"/>
            </w:pPr>
            <w:r>
              <w:rPr>
                <w:b/>
                <w:sz w:val="18"/>
              </w:rPr>
              <w:t>Priority</w:t>
            </w:r>
          </w:p>
        </w:tc>
        <w:tc>
          <w:tcPr>
            <w:tcW w:w="439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6ABC108E" w14:textId="77777777" w:rsidR="006A3282" w:rsidRDefault="00000000">
            <w:pPr>
              <w:spacing w:before="40" w:after="40"/>
            </w:pPr>
            <w:r>
              <w:rPr>
                <w:b/>
                <w:sz w:val="18"/>
              </w:rPr>
              <w:t>Observed issue</w:t>
            </w:r>
          </w:p>
        </w:tc>
        <w:tc>
          <w:tcPr>
            <w:tcW w:w="347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4BD401FC" w14:textId="77777777" w:rsidR="006A3282" w:rsidRDefault="00000000">
            <w:pPr>
              <w:spacing w:before="40" w:after="40"/>
            </w:pPr>
            <w:r>
              <w:rPr>
                <w:b/>
                <w:sz w:val="18"/>
              </w:rPr>
              <w:t>Needed resolution</w:t>
            </w:r>
          </w:p>
        </w:tc>
      </w:tr>
      <w:tr w:rsidR="006A3282" w14:paraId="7B3C453C"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96FE4B" w14:textId="77777777" w:rsidR="006A3282" w:rsidRDefault="00000000">
            <w:pPr>
              <w:spacing w:before="40" w:after="40"/>
            </w:pPr>
            <w:r>
              <w:rPr>
                <w:sz w:val="18"/>
              </w:rPr>
              <w:t>High</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A6578A" w14:textId="77777777" w:rsidR="006A3282" w:rsidRDefault="00000000">
            <w:pPr>
              <w:spacing w:before="40" w:after="40"/>
            </w:pPr>
            <w:r>
              <w:rPr>
                <w:sz w:val="18"/>
              </w:rPr>
              <w:t>Three STEM Revised pages coexist with Color Mockups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79303C" w14:textId="77777777" w:rsidR="006A3282" w:rsidRDefault="00000000">
            <w:pPr>
              <w:spacing w:before="40" w:after="40"/>
            </w:pPr>
            <w:r>
              <w:rPr>
                <w:sz w:val="18"/>
              </w:rPr>
              <w:t>Choose approved source and reconcile differences</w:t>
            </w:r>
          </w:p>
        </w:tc>
      </w:tr>
      <w:tr w:rsidR="006A3282" w14:paraId="13AF47E6"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390E06" w14:textId="77777777" w:rsidR="006A3282" w:rsidRDefault="00000000">
            <w:pPr>
              <w:spacing w:before="40" w:after="40"/>
            </w:pPr>
            <w:r>
              <w:rPr>
                <w:sz w:val="18"/>
              </w:rPr>
              <w:t>High</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DBE680" w14:textId="77777777" w:rsidR="006A3282" w:rsidRDefault="00000000">
            <w:pPr>
              <w:spacing w:before="40" w:after="40"/>
            </w:pPr>
            <w:r>
              <w:rPr>
                <w:sz w:val="18"/>
              </w:rPr>
              <w:t>Different class rows/new class reuse existing Grade 6 destinations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26B30A" w14:textId="77777777" w:rsidR="006A3282" w:rsidRDefault="00000000">
            <w:pPr>
              <w:spacing w:before="40" w:after="40"/>
            </w:pPr>
            <w:r>
              <w:rPr>
                <w:sz w:val="18"/>
              </w:rPr>
              <w:t>Preserve actual selected class</w:t>
            </w:r>
          </w:p>
        </w:tc>
      </w:tr>
      <w:tr w:rsidR="006A3282" w14:paraId="67DECF73"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65FE0C" w14:textId="77777777" w:rsidR="006A3282" w:rsidRDefault="00000000">
            <w:pPr>
              <w:spacing w:before="40" w:after="40"/>
            </w:pPr>
            <w:r>
              <w:rPr>
                <w:sz w:val="18"/>
              </w:rPr>
              <w:t>Verified improvement</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CFF4BD" w14:textId="77777777" w:rsidR="006A3282" w:rsidRDefault="00000000">
            <w:pPr>
              <w:spacing w:before="40" w:after="40"/>
            </w:pPr>
            <w:r>
              <w:rPr>
                <w:sz w:val="18"/>
              </w:rPr>
              <w:t>Laptop Remove actions open six student-specific confirmations; confirmation changes row/message visibility variables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ECE375" w14:textId="77777777" w:rsidR="006A3282" w:rsidRDefault="00000000">
            <w:pPr>
              <w:spacing w:before="40" w:after="40"/>
            </w:pPr>
            <w:r>
              <w:rPr>
                <w:sz w:val="18"/>
              </w:rPr>
              <w:t>Remove the earlier claim that all links name Ben or only close; application persistence remains unverified</w:t>
            </w:r>
          </w:p>
        </w:tc>
      </w:tr>
      <w:tr w:rsidR="006A3282" w14:paraId="42C71AD6"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C967B6" w14:textId="77777777" w:rsidR="006A3282" w:rsidRDefault="00000000">
            <w:pPr>
              <w:spacing w:before="40" w:after="40"/>
            </w:pPr>
            <w:r>
              <w:rPr>
                <w:sz w:val="18"/>
              </w:rPr>
              <w:t>High</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9C9166" w14:textId="77777777" w:rsidR="006A3282" w:rsidRDefault="00000000">
            <w:pPr>
              <w:spacing w:before="40" w:after="40"/>
            </w:pPr>
            <w:r>
              <w:rPr>
                <w:sz w:val="18"/>
              </w:rPr>
              <w:t>Different cards/edit links reuse sample challenges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82DF8F" w14:textId="77777777" w:rsidR="006A3282" w:rsidRDefault="00000000">
            <w:pPr>
              <w:spacing w:before="40" w:after="40"/>
            </w:pPr>
            <w:r>
              <w:rPr>
                <w:sz w:val="18"/>
              </w:rPr>
              <w:t>Load selected record and saved response</w:t>
            </w:r>
          </w:p>
        </w:tc>
      </w:tr>
      <w:tr w:rsidR="006A3282" w14:paraId="70481766"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5D4BD2" w14:textId="77777777" w:rsidR="006A3282" w:rsidRDefault="00000000">
            <w:pPr>
              <w:spacing w:before="40" w:after="40"/>
            </w:pPr>
            <w:r>
              <w:rPr>
                <w:sz w:val="18"/>
              </w:rPr>
              <w:t>Implementation decision</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32AD73" w14:textId="77777777" w:rsidR="006A3282" w:rsidRDefault="00000000">
            <w:pPr>
              <w:spacing w:before="40" w:after="40"/>
            </w:pPr>
            <w:r>
              <w:rPr>
                <w:sz w:val="18"/>
              </w:rPr>
              <w:t>Rename/profile Save only close inspected dialogs; removal simulates row hiding with variables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34FFDA" w14:textId="77777777" w:rsidR="006A3282" w:rsidRDefault="00000000">
            <w:pPr>
              <w:spacing w:before="40" w:after="40"/>
            </w:pPr>
            <w:r>
              <w:rPr>
                <w:sz w:val="18"/>
              </w:rPr>
              <w:t>Specify persistence and save/failure behavior; prototype variables are not application storage</w:t>
            </w:r>
          </w:p>
        </w:tc>
      </w:tr>
      <w:tr w:rsidR="006A3282" w14:paraId="717DD920"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B68FA8" w14:textId="77777777" w:rsidR="006A3282" w:rsidRDefault="00000000">
            <w:pPr>
              <w:spacing w:before="40" w:after="40"/>
            </w:pPr>
            <w:r>
              <w:rPr>
                <w:sz w:val="18"/>
              </w:rPr>
              <w:t>High</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EB1CD37" w14:textId="77777777" w:rsidR="006A3282" w:rsidRDefault="00000000">
            <w:pPr>
              <w:spacing w:before="40" w:after="40"/>
            </w:pPr>
            <w:r>
              <w:rPr>
                <w:sz w:val="18"/>
              </w:rPr>
              <w:t>Phone Students header (236:9956) clips action buttons; code/count not visible in render</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1A7EC2" w14:textId="77777777" w:rsidR="006A3282" w:rsidRDefault="00000000">
            <w:pPr>
              <w:spacing w:before="40" w:after="40"/>
            </w:pPr>
            <w:r>
              <w:rPr>
                <w:sz w:val="18"/>
              </w:rPr>
              <w:t>Reflow/increase header; check both tabs</w:t>
            </w:r>
          </w:p>
        </w:tc>
      </w:tr>
      <w:tr w:rsidR="006A3282" w14:paraId="4057FD10"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3FF9C30"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177EC9" w14:textId="77777777" w:rsidR="006A3282" w:rsidRDefault="00000000">
            <w:pPr>
              <w:spacing w:before="40" w:after="40"/>
            </w:pPr>
            <w:r>
              <w:rPr>
                <w:sz w:val="18"/>
              </w:rPr>
              <w:t>Grade 6 dashboard says 28 students; progress/details say 6; challenge counts differ</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6791FB" w14:textId="77777777" w:rsidR="006A3282" w:rsidRDefault="00000000">
            <w:pPr>
              <w:spacing w:before="40" w:after="40"/>
            </w:pPr>
            <w:r>
              <w:rPr>
                <w:sz w:val="18"/>
              </w:rPr>
              <w:t>Coherent demo data or labeled independent examples</w:t>
            </w:r>
          </w:p>
        </w:tc>
      </w:tr>
      <w:tr w:rsidR="006A3282" w14:paraId="1413AEC6"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A941CBE"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1F54E6" w14:textId="77777777" w:rsidR="006A3282" w:rsidRDefault="00000000">
            <w:pPr>
              <w:spacing w:before="40" w:after="40"/>
            </w:pPr>
            <w:r>
              <w:rPr>
                <w:sz w:val="18"/>
              </w:rPr>
              <w:t>Paper bridge edit prompt asks which shape holds most pennies; options describe bending/weight/nothing (44:232)</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08FE62" w14:textId="77777777" w:rsidR="006A3282" w:rsidRDefault="00000000">
            <w:pPr>
              <w:spacing w:before="40" w:after="40"/>
            </w:pPr>
            <w:r>
              <w:rPr>
                <w:sz w:val="18"/>
              </w:rPr>
              <w:t>Align prompt and options</w:t>
            </w:r>
          </w:p>
        </w:tc>
      </w:tr>
      <w:tr w:rsidR="006A3282" w14:paraId="71A85411"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24AC1C"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EB8144" w14:textId="77777777" w:rsidR="006A3282" w:rsidRDefault="00000000">
            <w:pPr>
              <w:spacing w:before="40" w:after="40"/>
            </w:pPr>
            <w:r>
              <w:rPr>
                <w:sz w:val="18"/>
              </w:rPr>
              <w:t>Due dates on lists, no scheduling input found</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CAF866" w14:textId="77777777" w:rsidR="006A3282" w:rsidRDefault="00000000">
            <w:pPr>
              <w:spacing w:before="40" w:after="40"/>
            </w:pPr>
            <w:r>
              <w:rPr>
                <w:sz w:val="18"/>
              </w:rPr>
              <w:t>Define editable/automatic/demo-only dates</w:t>
            </w:r>
          </w:p>
        </w:tc>
      </w:tr>
      <w:tr w:rsidR="006A3282" w14:paraId="71260691"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AE0968"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ABD716" w14:textId="77777777" w:rsidR="006A3282" w:rsidRDefault="00000000">
            <w:pPr>
              <w:spacing w:before="40" w:after="40"/>
            </w:pPr>
            <w:r>
              <w:rPr>
                <w:sz w:val="18"/>
              </w:rPr>
              <w:t>Wrong/duplicate code states are explanatory copy</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674DF2" w14:textId="77777777" w:rsidR="006A3282" w:rsidRDefault="00000000">
            <w:pPr>
              <w:spacing w:before="40" w:after="40"/>
            </w:pPr>
            <w:r>
              <w:rPr>
                <w:sz w:val="18"/>
              </w:rPr>
              <w:t>Reachable validation/recovery</w:t>
            </w:r>
          </w:p>
        </w:tc>
      </w:tr>
      <w:tr w:rsidR="006A3282" w14:paraId="690BA57D"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D6D7B8"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1E8F2C" w14:textId="77777777" w:rsidR="006A3282" w:rsidRDefault="00000000">
            <w:pPr>
              <w:spacing w:before="40" w:after="40"/>
            </w:pPr>
            <w:r>
              <w:rPr>
                <w:sz w:val="18"/>
              </w:rPr>
              <w:t>Retry/completion/metrics/needs-help definitions unclear</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678950" w14:textId="77777777" w:rsidR="006A3282" w:rsidRDefault="00000000">
            <w:pPr>
              <w:spacing w:before="40" w:after="40"/>
            </w:pPr>
            <w:r>
              <w:rPr>
                <w:sz w:val="18"/>
              </w:rPr>
              <w:t>Approve scoring and status rules</w:t>
            </w:r>
          </w:p>
        </w:tc>
      </w:tr>
      <w:tr w:rsidR="006A3282" w14:paraId="77571663"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D8AE08"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997240" w14:textId="77777777" w:rsidR="006A3282" w:rsidRDefault="00000000">
            <w:pPr>
              <w:spacing w:before="40" w:after="40"/>
            </w:pPr>
            <w:r>
              <w:rPr>
                <w:sz w:val="18"/>
              </w:rPr>
              <w:t>Draft/publish/edit return destinations vary; existing-draft publishing unclear</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EC0D923" w14:textId="77777777" w:rsidR="006A3282" w:rsidRDefault="00000000">
            <w:pPr>
              <w:spacing w:before="40" w:after="40"/>
            </w:pPr>
            <w:r>
              <w:rPr>
                <w:sz w:val="18"/>
              </w:rPr>
              <w:t>Confirm navigation and publication</w:t>
            </w:r>
          </w:p>
        </w:tc>
      </w:tr>
      <w:tr w:rsidR="006A3282" w14:paraId="5B514BC5"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02CBC6"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5055D9" w14:textId="77777777" w:rsidR="006A3282" w:rsidRDefault="00000000">
            <w:pPr>
              <w:spacing w:before="40" w:after="40"/>
            </w:pPr>
            <w:r>
              <w:rPr>
                <w:sz w:val="18"/>
              </w:rPr>
              <w:t>Library copy always names same sample class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FA6DC1" w14:textId="77777777" w:rsidR="006A3282" w:rsidRDefault="00000000">
            <w:pPr>
              <w:spacing w:before="40" w:after="40"/>
            </w:pPr>
            <w:r>
              <w:rPr>
                <w:sz w:val="18"/>
              </w:rPr>
              <w:t>Destination selection and opening draft</w:t>
            </w:r>
          </w:p>
        </w:tc>
      </w:tr>
      <w:tr w:rsidR="006A3282" w14:paraId="029FA171"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D4A96B"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745A71" w14:textId="77777777" w:rsidR="006A3282" w:rsidRDefault="00000000">
            <w:pPr>
              <w:spacing w:before="40" w:after="40"/>
            </w:pPr>
            <w:r>
              <w:rPr>
                <w:sz w:val="18"/>
              </w:rPr>
              <w:t>Student sign-up opens populated list</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7BE8276" w14:textId="77777777" w:rsidR="006A3282" w:rsidRDefault="00000000">
            <w:pPr>
              <w:spacing w:before="40" w:after="40"/>
            </w:pPr>
            <w:r>
              <w:rPr>
                <w:sz w:val="18"/>
              </w:rPr>
              <w:t>Define first-run empty/join experience</w:t>
            </w:r>
          </w:p>
        </w:tc>
      </w:tr>
      <w:tr w:rsidR="006A3282" w14:paraId="39B607EE"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0124D9" w14:textId="77777777" w:rsidR="006A3282" w:rsidRDefault="00000000">
            <w:pPr>
              <w:spacing w:before="40" w:after="40"/>
            </w:pPr>
            <w:r>
              <w:rPr>
                <w:sz w:val="18"/>
              </w:rPr>
              <w:t>Medium</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EF6688" w14:textId="77777777" w:rsidR="006A3282" w:rsidRDefault="00000000">
            <w:pPr>
              <w:spacing w:before="40" w:after="40"/>
            </w:pPr>
            <w:r>
              <w:rPr>
                <w:sz w:val="18"/>
              </w:rPr>
              <w:t>Library/filters STRETCH; home EXTRA</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3D6E1B" w14:textId="77777777" w:rsidR="006A3282" w:rsidRDefault="00000000">
            <w:pPr>
              <w:spacing w:before="40" w:after="40"/>
            </w:pPr>
            <w:r>
              <w:rPr>
                <w:sz w:val="18"/>
              </w:rPr>
              <w:t>Confirm first-release scope</w:t>
            </w:r>
          </w:p>
        </w:tc>
      </w:tr>
    </w:tbl>
    <w:p w14:paraId="175B14B3" w14:textId="77777777" w:rsidR="006A3282" w:rsidRDefault="006A3282">
      <w:pPr>
        <w:spacing w:after="40"/>
      </w:pPr>
    </w:p>
    <w:p w14:paraId="1C35C556" w14:textId="77777777" w:rsidR="006A3282" w:rsidRDefault="00000000">
      <w:r>
        <w:lastRenderedPageBreak/>
        <w:t>No missing target IDs were found. Some links intentionally reuse sample content; a production implementation must preserve the selected class, challenge, and student. The items above describe prototype limitations or decisions, not proven application defects.</w:t>
      </w:r>
    </w:p>
    <w:p w14:paraId="55E03175" w14:textId="77777777" w:rsidR="006A3282" w:rsidRDefault="00000000">
      <w:pPr>
        <w:pStyle w:val="Heading1"/>
      </w:pPr>
      <w:r>
        <w:t>Responsive and accessibility checks still required</w:t>
      </w:r>
    </w:p>
    <w:p w14:paraId="14D63EB5" w14:textId="77777777" w:rsidR="006A3282" w:rsidRDefault="00000000">
      <w:pPr>
        <w:pStyle w:val="ListBullet"/>
      </w:pPr>
      <w:r>
        <w:t>Long titles/names/errors wrap without clipping.</w:t>
      </w:r>
    </w:p>
    <w:p w14:paraId="7A305A20" w14:textId="77777777" w:rsidR="006A3282" w:rsidRDefault="00000000">
      <w:pPr>
        <w:pStyle w:val="ListBullet"/>
      </w:pPr>
      <w:r>
        <w:t>Phone class headers/dialogs/buttons remain fully visible.</w:t>
      </w:r>
    </w:p>
    <w:p w14:paraId="2BFE7C8E" w14:textId="77777777" w:rsidR="006A3282" w:rsidRDefault="00000000">
      <w:pPr>
        <w:pStyle w:val="ListBullet"/>
      </w:pPr>
      <w:r>
        <w:t>Confirm complete phone/tablet progress coverage. Phone already demonstrates Change navigation between two sample challenge views.</w:t>
      </w:r>
    </w:p>
    <w:p w14:paraId="5CFD2209" w14:textId="77777777" w:rsidR="006A3282" w:rsidRDefault="00000000">
      <w:pPr>
        <w:pStyle w:val="ListBullet"/>
      </w:pPr>
      <w:r>
        <w:t>Verify keyboard access, focus, dialog trapping/return focus, Escape, labels, announced errors.</w:t>
      </w:r>
    </w:p>
    <w:p w14:paraId="760F93ED" w14:textId="77777777" w:rsidR="006A3282" w:rsidRDefault="00000000">
      <w:pPr>
        <w:pStyle w:val="ListBullet"/>
      </w:pPr>
      <w:r>
        <w:t>Keep text alongside status colors; progress includes text labels already.</w:t>
      </w:r>
    </w:p>
    <w:p w14:paraId="4EAAD113" w14:textId="77777777" w:rsidR="006A3282" w:rsidRDefault="00000000">
      <w:pPr>
        <w:pStyle w:val="ListBullet"/>
      </w:pPr>
      <w:r>
        <w:t>Specify loading, empty, success, save/submit failure, and permission states.</w:t>
      </w:r>
    </w:p>
    <w:p w14:paraId="0A23A7FD" w14:textId="77777777" w:rsidR="006A3282" w:rsidRDefault="00000000">
      <w:r>
        <w:t>These are recommended checks, not passed tests.</w:t>
      </w:r>
    </w:p>
    <w:p w14:paraId="14F03F79" w14:textId="77777777" w:rsidR="006A3282" w:rsidRDefault="00000000">
      <w:pPr>
        <w:pStyle w:val="Heading1"/>
      </w:pPr>
      <w:r>
        <w:t>Suggested GitHub issue breakdown recommendations</w:t>
      </w:r>
    </w:p>
    <w:tbl>
      <w:tblPr>
        <w:tblW w:w="0" w:type="auto"/>
        <w:jc w:val="center"/>
        <w:tblLayout w:type="fixed"/>
        <w:tblLook w:val="04A0" w:firstRow="1" w:lastRow="0" w:firstColumn="1" w:lastColumn="0" w:noHBand="0" w:noVBand="1"/>
      </w:tblPr>
      <w:tblGrid>
        <w:gridCol w:w="3169"/>
        <w:gridCol w:w="7055"/>
      </w:tblGrid>
      <w:tr w:rsidR="006A3282" w14:paraId="3C8BB568" w14:textId="77777777">
        <w:trPr>
          <w:cantSplit/>
          <w:tblHeader/>
          <w:jc w:val="center"/>
        </w:trPr>
        <w:tc>
          <w:tcPr>
            <w:tcW w:w="3169"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5FBFBF06" w14:textId="77777777" w:rsidR="006A3282" w:rsidRDefault="00000000">
            <w:pPr>
              <w:spacing w:before="40" w:after="40"/>
            </w:pPr>
            <w:r>
              <w:rPr>
                <w:b/>
                <w:sz w:val="18"/>
              </w:rPr>
              <w:t>Issue title</w:t>
            </w:r>
          </w:p>
        </w:tc>
        <w:tc>
          <w:tcPr>
            <w:tcW w:w="7055"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5A10409D" w14:textId="77777777" w:rsidR="006A3282" w:rsidRDefault="00000000">
            <w:pPr>
              <w:spacing w:before="40" w:after="40"/>
            </w:pPr>
            <w:r>
              <w:rPr>
                <w:b/>
                <w:sz w:val="18"/>
              </w:rPr>
              <w:t>Flow</w:t>
            </w:r>
          </w:p>
        </w:tc>
      </w:tr>
      <w:tr w:rsidR="006A3282" w14:paraId="3AE43789"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BB1F9C" w14:textId="77777777" w:rsidR="006A3282" w:rsidRDefault="00000000">
            <w:pPr>
              <w:spacing w:before="40" w:after="40"/>
            </w:pPr>
            <w:r>
              <w:rPr>
                <w:sz w:val="18"/>
              </w:rPr>
              <w:t>Confirm approved design, release scope, and business rules</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B892CA" w14:textId="77777777" w:rsidR="006A3282" w:rsidRDefault="00000000">
            <w:pPr>
              <w:spacing w:before="40" w:after="40"/>
            </w:pPr>
            <w:r>
              <w:rPr>
                <w:sz w:val="18"/>
              </w:rPr>
              <w:t>Scope/findings</w:t>
            </w:r>
          </w:p>
        </w:tc>
      </w:tr>
      <w:tr w:rsidR="006A3282" w14:paraId="58C16871"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3348AD" w14:textId="77777777" w:rsidR="006A3282" w:rsidRDefault="00000000">
            <w:pPr>
              <w:spacing w:before="40" w:after="40"/>
            </w:pPr>
            <w:r>
              <w:rPr>
                <w:sz w:val="18"/>
              </w:rPr>
              <w:t>Implement role-based sign-up/sign-in/sign-out</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7800BF" w14:textId="77777777" w:rsidR="006A3282" w:rsidRDefault="00000000">
            <w:pPr>
              <w:spacing w:before="40" w:after="40"/>
            </w:pPr>
            <w:r>
              <w:rPr>
                <w:sz w:val="18"/>
              </w:rPr>
              <w:t>F02</w:t>
            </w:r>
          </w:p>
        </w:tc>
      </w:tr>
      <w:tr w:rsidR="006A3282" w14:paraId="78B1BC4F"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D094B7" w14:textId="77777777" w:rsidR="006A3282" w:rsidRDefault="00000000">
            <w:pPr>
              <w:spacing w:before="40" w:after="40"/>
            </w:pPr>
            <w:r>
              <w:rPr>
                <w:sz w:val="18"/>
              </w:rPr>
              <w:t>Create classes and copy join codes</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2E5E5E7" w14:textId="77777777" w:rsidR="006A3282" w:rsidRDefault="00000000">
            <w:pPr>
              <w:spacing w:before="40" w:after="40"/>
            </w:pPr>
            <w:r>
              <w:rPr>
                <w:sz w:val="18"/>
              </w:rPr>
              <w:t>F03</w:t>
            </w:r>
          </w:p>
        </w:tc>
      </w:tr>
      <w:tr w:rsidR="006A3282" w14:paraId="0A33BC2F"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922A65" w14:textId="77777777" w:rsidR="006A3282" w:rsidRDefault="00000000">
            <w:pPr>
              <w:spacing w:before="40" w:after="40"/>
            </w:pPr>
            <w:r>
              <w:rPr>
                <w:sz w:val="18"/>
              </w:rPr>
              <w:t>Manage class names, memberships, class deletion</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713CBB" w14:textId="77777777" w:rsidR="006A3282" w:rsidRDefault="00000000">
            <w:pPr>
              <w:spacing w:before="40" w:after="40"/>
            </w:pPr>
            <w:r>
              <w:rPr>
                <w:sz w:val="18"/>
              </w:rPr>
              <w:t>F04</w:t>
            </w:r>
          </w:p>
        </w:tc>
      </w:tr>
      <w:tr w:rsidR="006A3282" w14:paraId="15DCE2E0"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C72047" w14:textId="77777777" w:rsidR="006A3282" w:rsidRDefault="00000000">
            <w:pPr>
              <w:spacing w:before="40" w:after="40"/>
            </w:pPr>
            <w:r>
              <w:rPr>
                <w:sz w:val="18"/>
              </w:rPr>
              <w:t>Create challenges, save drafts, publish</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2E2F63" w14:textId="77777777" w:rsidR="006A3282" w:rsidRDefault="00000000">
            <w:pPr>
              <w:spacing w:before="40" w:after="40"/>
            </w:pPr>
            <w:r>
              <w:rPr>
                <w:sz w:val="18"/>
              </w:rPr>
              <w:t>F05</w:t>
            </w:r>
          </w:p>
        </w:tc>
      </w:tr>
      <w:tr w:rsidR="006A3282" w14:paraId="770E1068"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F87328" w14:textId="77777777" w:rsidR="006A3282" w:rsidRDefault="00000000">
            <w:pPr>
              <w:spacing w:before="40" w:after="40"/>
            </w:pPr>
            <w:r>
              <w:rPr>
                <w:sz w:val="18"/>
              </w:rPr>
              <w:t>Edit/delete selected challenge</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669FD2" w14:textId="77777777" w:rsidR="006A3282" w:rsidRDefault="00000000">
            <w:pPr>
              <w:spacing w:before="40" w:after="40"/>
            </w:pPr>
            <w:r>
              <w:rPr>
                <w:sz w:val="18"/>
              </w:rPr>
              <w:t>F06</w:t>
            </w:r>
          </w:p>
        </w:tc>
      </w:tr>
      <w:tr w:rsidR="006A3282" w14:paraId="5063906A"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984CCE" w14:textId="77777777" w:rsidR="006A3282" w:rsidRDefault="00000000">
            <w:pPr>
              <w:spacing w:before="40" w:after="40"/>
            </w:pPr>
            <w:r>
              <w:rPr>
                <w:sz w:val="18"/>
              </w:rPr>
              <w:t>Join classes with validation/duplicate protection</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C771BE" w14:textId="77777777" w:rsidR="006A3282" w:rsidRDefault="00000000">
            <w:pPr>
              <w:spacing w:before="40" w:after="40"/>
            </w:pPr>
            <w:r>
              <w:rPr>
                <w:sz w:val="18"/>
              </w:rPr>
              <w:t>F07</w:t>
            </w:r>
          </w:p>
        </w:tc>
      </w:tr>
      <w:tr w:rsidR="006A3282" w14:paraId="319B3033"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A81F3B" w14:textId="77777777" w:rsidR="006A3282" w:rsidRDefault="00000000">
            <w:pPr>
              <w:spacing w:before="40" w:after="40"/>
            </w:pPr>
            <w:r>
              <w:rPr>
                <w:sz w:val="18"/>
              </w:rPr>
              <w:t>List challenges and status tabs</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C2E36A" w14:textId="77777777" w:rsidR="006A3282" w:rsidRDefault="00000000">
            <w:pPr>
              <w:spacing w:before="40" w:after="40"/>
            </w:pPr>
            <w:r>
              <w:rPr>
                <w:sz w:val="18"/>
              </w:rPr>
              <w:t>F08</w:t>
            </w:r>
          </w:p>
        </w:tc>
      </w:tr>
      <w:tr w:rsidR="006A3282" w14:paraId="02289BD4"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94F470" w14:textId="77777777" w:rsidR="006A3282" w:rsidRDefault="00000000">
            <w:pPr>
              <w:spacing w:before="40" w:after="40"/>
            </w:pPr>
            <w:r>
              <w:rPr>
                <w:sz w:val="18"/>
              </w:rPr>
              <w:t>Submit multiple-choice answers and feedback</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723358" w14:textId="77777777" w:rsidR="006A3282" w:rsidRDefault="00000000">
            <w:pPr>
              <w:spacing w:before="40" w:after="40"/>
            </w:pPr>
            <w:r>
              <w:rPr>
                <w:sz w:val="18"/>
              </w:rPr>
              <w:t>F09</w:t>
            </w:r>
          </w:p>
        </w:tc>
      </w:tr>
      <w:tr w:rsidR="006A3282" w14:paraId="0588EC88"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EEB3DC" w14:textId="77777777" w:rsidR="006A3282" w:rsidRDefault="00000000">
            <w:pPr>
              <w:spacing w:before="40" w:after="40"/>
            </w:pPr>
            <w:r>
              <w:rPr>
                <w:sz w:val="18"/>
              </w:rPr>
              <w:t>Submit/view short answers</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76E054" w14:textId="77777777" w:rsidR="006A3282" w:rsidRDefault="00000000">
            <w:pPr>
              <w:spacing w:before="40" w:after="40"/>
            </w:pPr>
            <w:r>
              <w:rPr>
                <w:sz w:val="18"/>
              </w:rPr>
              <w:t>F10</w:t>
            </w:r>
          </w:p>
        </w:tc>
      </w:tr>
      <w:tr w:rsidR="006A3282" w14:paraId="2BB731B2"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E6D41A" w14:textId="77777777" w:rsidR="006A3282" w:rsidRDefault="00000000">
            <w:pPr>
              <w:spacing w:before="40" w:after="40"/>
            </w:pPr>
            <w:r>
              <w:rPr>
                <w:sz w:val="18"/>
              </w:rPr>
              <w:t>Show class progress and answer details</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63DA36" w14:textId="77777777" w:rsidR="006A3282" w:rsidRDefault="00000000">
            <w:pPr>
              <w:spacing w:before="40" w:after="40"/>
            </w:pPr>
            <w:r>
              <w:rPr>
                <w:sz w:val="18"/>
              </w:rPr>
              <w:t>F11</w:t>
            </w:r>
          </w:p>
        </w:tc>
      </w:tr>
      <w:tr w:rsidR="006A3282" w14:paraId="6C86DB69"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FA389B" w14:textId="77777777" w:rsidR="006A3282" w:rsidRDefault="00000000">
            <w:pPr>
              <w:spacing w:before="40" w:after="40"/>
            </w:pPr>
            <w:r>
              <w:rPr>
                <w:sz w:val="18"/>
              </w:rPr>
              <w:t>Update profile display name</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5A5BF6" w14:textId="77777777" w:rsidR="006A3282" w:rsidRDefault="00000000">
            <w:pPr>
              <w:spacing w:before="40" w:after="40"/>
            </w:pPr>
            <w:r>
              <w:rPr>
                <w:sz w:val="18"/>
              </w:rPr>
              <w:t>F13</w:t>
            </w:r>
          </w:p>
        </w:tc>
      </w:tr>
      <w:tr w:rsidR="006A3282" w14:paraId="1B43DFAC"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9C2C7B" w14:textId="77777777" w:rsidR="006A3282" w:rsidRDefault="00000000">
            <w:pPr>
              <w:spacing w:before="40" w:after="40"/>
            </w:pPr>
            <w:r>
              <w:rPr>
                <w:sz w:val="18"/>
              </w:rPr>
              <w:t>Handle restricted/unavailable content</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631C5C" w14:textId="77777777" w:rsidR="006A3282" w:rsidRDefault="00000000">
            <w:pPr>
              <w:spacing w:before="40" w:after="40"/>
            </w:pPr>
            <w:r>
              <w:rPr>
                <w:sz w:val="18"/>
              </w:rPr>
              <w:t>F14</w:t>
            </w:r>
          </w:p>
        </w:tc>
      </w:tr>
      <w:tr w:rsidR="006A3282" w14:paraId="22EE3C51"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E892B1" w14:textId="77777777" w:rsidR="006A3282" w:rsidRDefault="00000000">
            <w:pPr>
              <w:spacing w:before="40" w:after="40"/>
            </w:pPr>
            <w:r>
              <w:rPr>
                <w:sz w:val="18"/>
              </w:rPr>
              <w:t>Fix responsive layouts and verify accessibility</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0558A" w14:textId="77777777" w:rsidR="006A3282" w:rsidRDefault="00000000">
            <w:pPr>
              <w:spacing w:before="40" w:after="40"/>
            </w:pPr>
            <w:r>
              <w:rPr>
                <w:sz w:val="18"/>
              </w:rPr>
              <w:t>Responsive checks</w:t>
            </w:r>
          </w:p>
        </w:tc>
      </w:tr>
      <w:tr w:rsidR="006A3282" w14:paraId="4A68179D"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8CB735" w14:textId="77777777" w:rsidR="006A3282" w:rsidRDefault="00000000">
            <w:pPr>
              <w:spacing w:before="40" w:after="40"/>
            </w:pPr>
            <w:r>
              <w:rPr>
                <w:sz w:val="18"/>
              </w:rPr>
              <w:lastRenderedPageBreak/>
              <w:t>Add filters/library (STRETCH)</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5D468B" w14:textId="77777777" w:rsidR="006A3282" w:rsidRDefault="00000000">
            <w:pPr>
              <w:spacing w:before="40" w:after="40"/>
            </w:pPr>
            <w:r>
              <w:rPr>
                <w:sz w:val="18"/>
              </w:rPr>
              <w:t>F08/F12</w:t>
            </w:r>
          </w:p>
        </w:tc>
      </w:tr>
      <w:tr w:rsidR="006A3282" w14:paraId="33733C82" w14:textId="77777777">
        <w:trPr>
          <w:cantSplit/>
          <w:jc w:val="center"/>
        </w:trPr>
        <w:tc>
          <w:tcPr>
            <w:tcW w:w="316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EC910" w14:textId="77777777" w:rsidR="006A3282" w:rsidRDefault="00000000">
            <w:pPr>
              <w:spacing w:before="40" w:after="40"/>
            </w:pPr>
            <w:r>
              <w:rPr>
                <w:sz w:val="18"/>
              </w:rPr>
              <w:t>Build home (EXTRA)</w:t>
            </w:r>
          </w:p>
        </w:tc>
        <w:tc>
          <w:tcPr>
            <w:tcW w:w="705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543B49" w14:textId="77777777" w:rsidR="006A3282" w:rsidRDefault="00000000">
            <w:pPr>
              <w:spacing w:before="40" w:after="40"/>
            </w:pPr>
            <w:r>
              <w:rPr>
                <w:sz w:val="18"/>
              </w:rPr>
              <w:t>F01</w:t>
            </w:r>
          </w:p>
        </w:tc>
      </w:tr>
    </w:tbl>
    <w:p w14:paraId="66E50AA9" w14:textId="77777777" w:rsidR="006A3282" w:rsidRDefault="006A3282">
      <w:pPr>
        <w:spacing w:after="40"/>
      </w:pPr>
    </w:p>
    <w:p w14:paraId="7BD6E183" w14:textId="77777777" w:rsidR="006A3282" w:rsidRDefault="00000000">
      <w:r>
        <w:t>Dependencies: approve design/rules → authentication/classes → membership/challenges → submissions → progress. Apply accessibility/access checks throughout.</w:t>
      </w:r>
    </w:p>
    <w:p w14:paraId="7D9662E9" w14:textId="77777777" w:rsidR="006A3282" w:rsidRDefault="00000000">
      <w:r>
        <w:t>Suggested board: To do → In progress → Design review → Done.</w:t>
      </w:r>
    </w:p>
    <w:p w14:paraId="0D5D7C75" w14:textId="77777777" w:rsidR="006A3282" w:rsidRDefault="00000000">
      <w:pPr>
        <w:pStyle w:val="Heading1"/>
      </w:pPr>
      <w:r>
        <w:t>Proposed implementation acceptance checklist</w:t>
      </w:r>
    </w:p>
    <w:p w14:paraId="567C5910" w14:textId="77777777" w:rsidR="006A3282" w:rsidRDefault="00000000">
      <w:pPr>
        <w:pStyle w:val="ListBullet"/>
      </w:pPr>
      <w:r>
        <w:t>☐ Teacher creates class; actual code joins that exact class.</w:t>
      </w:r>
    </w:p>
    <w:p w14:paraId="7B719C5E" w14:textId="77777777" w:rsidR="006A3282" w:rsidRDefault="00000000">
      <w:pPr>
        <w:pStyle w:val="ListBullet"/>
      </w:pPr>
      <w:r>
        <w:t>☐ Invalid/duplicate code has clear outcome, no duplicate membership.</w:t>
      </w:r>
    </w:p>
    <w:p w14:paraId="5088AF05" w14:textId="77777777" w:rsidR="006A3282" w:rsidRDefault="00000000">
      <w:pPr>
        <w:pStyle w:val="ListBullet"/>
      </w:pPr>
      <w:r>
        <w:t>☐ Drafts hidden from students, including direct links.</w:t>
      </w:r>
    </w:p>
    <w:p w14:paraId="26AF29CF" w14:textId="77777777" w:rsidR="006A3282" w:rsidRDefault="00000000">
      <w:pPr>
        <w:pStyle w:val="ListBullet"/>
      </w:pPr>
      <w:r>
        <w:t>☐ Publishing exposes challenge to intended class only.</w:t>
      </w:r>
    </w:p>
    <w:p w14:paraId="28E3BF9F" w14:textId="77777777" w:rsidR="006A3282" w:rsidRDefault="00000000">
      <w:pPr>
        <w:pStyle w:val="ListBullet"/>
      </w:pPr>
      <w:r>
        <w:t>☐ All class/card/edit actions preserve selected identity.</w:t>
      </w:r>
    </w:p>
    <w:p w14:paraId="443AECEF" w14:textId="77777777" w:rsidR="006A3282" w:rsidRDefault="00000000">
      <w:pPr>
        <w:pStyle w:val="ListBullet"/>
      </w:pPr>
      <w:r>
        <w:t>☐ MC feedback/retries use approved rules.</w:t>
      </w:r>
    </w:p>
    <w:p w14:paraId="23A0732E" w14:textId="77777777" w:rsidR="006A3282" w:rsidRDefault="00000000">
      <w:pPr>
        <w:pStyle w:val="ListBullet"/>
      </w:pPr>
      <w:r>
        <w:t>☐ Short answers persist with correct student/challenge/class and appear to teacher.</w:t>
      </w:r>
    </w:p>
    <w:p w14:paraId="5D6F63D5" w14:textId="77777777" w:rsidR="006A3282" w:rsidRDefault="00000000">
      <w:pPr>
        <w:pStyle w:val="ListBullet"/>
      </w:pPr>
      <w:r>
        <w:t>☐ Metrics/counts agree under documented definitions.</w:t>
      </w:r>
    </w:p>
    <w:p w14:paraId="1555BE18" w14:textId="77777777" w:rsidR="006A3282" w:rsidRDefault="00000000">
      <w:pPr>
        <w:pStyle w:val="ListBullet"/>
      </w:pPr>
      <w:r>
        <w:t>☐ View my answer shows actual stored submission.</w:t>
      </w:r>
    </w:p>
    <w:p w14:paraId="156A5EC9" w14:textId="77777777" w:rsidR="006A3282" w:rsidRDefault="00000000">
      <w:pPr>
        <w:pStyle w:val="ListBullet"/>
      </w:pPr>
      <w:r>
        <w:t>☐ Rename/profile persist; Cancel changes nothing.</w:t>
      </w:r>
    </w:p>
    <w:p w14:paraId="2CC3041C" w14:textId="77777777" w:rsidR="006A3282" w:rsidRDefault="00000000">
      <w:pPr>
        <w:pStyle w:val="ListBullet"/>
      </w:pPr>
      <w:r>
        <w:t>☐ Destructive dialogs name actual target and apply approved effects.</w:t>
      </w:r>
    </w:p>
    <w:p w14:paraId="50817DC3" w14:textId="77777777" w:rsidR="006A3282" w:rsidRDefault="00000000">
      <w:pPr>
        <w:pStyle w:val="ListBullet"/>
      </w:pPr>
      <w:r>
        <w:t>☐ Direct links cannot expose teacher-only/non-member data.</w:t>
      </w:r>
    </w:p>
    <w:p w14:paraId="12C288A5" w14:textId="77777777" w:rsidR="006A3282" w:rsidRDefault="00000000">
      <w:pPr>
        <w:pStyle w:val="ListBullet"/>
      </w:pPr>
      <w:r>
        <w:t>☐ Laptop/tablet/phone controls and navigation usable.</w:t>
      </w:r>
    </w:p>
    <w:p w14:paraId="4C00DD82" w14:textId="77777777" w:rsidR="006A3282" w:rsidRDefault="00000000">
      <w:pPr>
        <w:pStyle w:val="ListBullet"/>
      </w:pPr>
      <w:r>
        <w:t>☐ Empty/loading/success/failure states reviewed.</w:t>
      </w:r>
    </w:p>
    <w:p w14:paraId="583EAD93" w14:textId="77777777" w:rsidR="006A3282" w:rsidRDefault="00000000">
      <w:pPr>
        <w:pStyle w:val="Heading1"/>
      </w:pPr>
      <w:r>
        <w:t>Research usability plan and evidence status</w:t>
      </w:r>
    </w:p>
    <w:p w14:paraId="7795C913" w14:textId="77777777" w:rsidR="006A3282" w:rsidRDefault="00000000">
      <w:r>
        <w:t>The Research board contains a test plan labeled A-12 and an unfilled results table. No completed usability outcomes are documented there.</w:t>
      </w:r>
    </w:p>
    <w:p w14:paraId="484FD497" w14:textId="77777777" w:rsidR="006A3282" w:rsidRDefault="00000000">
      <w:r>
        <w:rPr>
          <w:b/>
        </w:rPr>
        <w:t>Participants:</w:t>
      </w:r>
      <w:r>
        <w:t xml:space="preserve"> Two or three people outside the team, such as classmates/family; no real teachers/students under the board's program constraints.</w:t>
      </w:r>
    </w:p>
    <w:p w14:paraId="399B73E8" w14:textId="77777777" w:rsidR="006A3282" w:rsidRDefault="00000000">
      <w:r>
        <w:rPr>
          <w:b/>
        </w:rPr>
        <w:t>Facilitation:</w:t>
      </w:r>
      <w:r>
        <w:t xml:space="preserve"> Explain that the design is being tested, request thinking aloud, avoid coaching during tasks, then ask what was confusing and what they would change.</w:t>
      </w:r>
    </w:p>
    <w:tbl>
      <w:tblPr>
        <w:tblW w:w="0" w:type="auto"/>
        <w:jc w:val="center"/>
        <w:tblLayout w:type="fixed"/>
        <w:tblLook w:val="04A0" w:firstRow="1" w:lastRow="0" w:firstColumn="1" w:lastColumn="0" w:noHBand="0" w:noVBand="1"/>
      </w:tblPr>
      <w:tblGrid>
        <w:gridCol w:w="2352"/>
        <w:gridCol w:w="4396"/>
        <w:gridCol w:w="3476"/>
      </w:tblGrid>
      <w:tr w:rsidR="006A3282" w14:paraId="5D0736E2" w14:textId="77777777">
        <w:trPr>
          <w:cantSplit/>
          <w:tblHeader/>
          <w:jc w:val="center"/>
        </w:trPr>
        <w:tc>
          <w:tcPr>
            <w:tcW w:w="2352"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1BBA56F6" w14:textId="77777777" w:rsidR="006A3282" w:rsidRDefault="00000000">
            <w:pPr>
              <w:spacing w:before="40" w:after="40"/>
            </w:pPr>
            <w:r>
              <w:rPr>
                <w:b/>
                <w:sz w:val="18"/>
              </w:rPr>
              <w:t>Task</w:t>
            </w:r>
          </w:p>
        </w:tc>
        <w:tc>
          <w:tcPr>
            <w:tcW w:w="439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56A6E060" w14:textId="77777777" w:rsidR="006A3282" w:rsidRDefault="00000000">
            <w:pPr>
              <w:spacing w:before="40" w:after="40"/>
            </w:pPr>
            <w:r>
              <w:rPr>
                <w:b/>
                <w:sz w:val="18"/>
              </w:rPr>
              <w:t>Board's success criterion</w:t>
            </w:r>
          </w:p>
        </w:tc>
        <w:tc>
          <w:tcPr>
            <w:tcW w:w="3476" w:type="dxa"/>
            <w:tcBorders>
              <w:top w:val="single" w:sz="4" w:space="0" w:color="D9D9D9"/>
              <w:left w:val="single" w:sz="4" w:space="0" w:color="D9D9D9"/>
              <w:bottom w:val="single" w:sz="4" w:space="0" w:color="D9D9D9"/>
              <w:right w:val="single" w:sz="4" w:space="0" w:color="D9D9D9"/>
            </w:tcBorders>
            <w:shd w:val="clear" w:color="auto" w:fill="E8EFF6"/>
            <w:tcMar>
              <w:top w:w="90" w:type="dxa"/>
              <w:left w:w="90" w:type="dxa"/>
              <w:bottom w:w="90" w:type="dxa"/>
              <w:right w:w="90" w:type="dxa"/>
            </w:tcMar>
            <w:vAlign w:val="center"/>
          </w:tcPr>
          <w:p w14:paraId="5AFAA7E1" w14:textId="77777777" w:rsidR="006A3282" w:rsidRDefault="00000000">
            <w:pPr>
              <w:spacing w:before="40" w:after="40"/>
            </w:pPr>
            <w:r>
              <w:rPr>
                <w:b/>
                <w:sz w:val="18"/>
              </w:rPr>
              <w:t>Status</w:t>
            </w:r>
          </w:p>
        </w:tc>
      </w:tr>
      <w:tr w:rsidR="006A3282" w14:paraId="415F3F5A"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D15543" w14:textId="77777777" w:rsidR="006A3282" w:rsidRDefault="00000000">
            <w:pPr>
              <w:spacing w:before="40" w:after="40"/>
            </w:pPr>
            <w:r>
              <w:rPr>
                <w:sz w:val="18"/>
              </w:rPr>
              <w:t>Teacher creates Engineering challenge for grades 6–8</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C0F164" w14:textId="77777777" w:rsidR="006A3282" w:rsidRDefault="00000000">
            <w:pPr>
              <w:spacing w:before="40" w:after="40"/>
            </w:pPr>
            <w:r>
              <w:rPr>
                <w:sz w:val="18"/>
              </w:rPr>
              <w:t>Publishes without help in under three minutes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F93B28" w14:textId="77777777" w:rsidR="006A3282" w:rsidRDefault="00000000">
            <w:pPr>
              <w:spacing w:before="40" w:after="40"/>
            </w:pPr>
            <w:r>
              <w:rPr>
                <w:sz w:val="18"/>
              </w:rPr>
              <w:t>Not recorded</w:t>
            </w:r>
          </w:p>
        </w:tc>
      </w:tr>
      <w:tr w:rsidR="006A3282" w14:paraId="13008785"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0E4705" w14:textId="77777777" w:rsidR="006A3282" w:rsidRDefault="00000000">
            <w:pPr>
              <w:spacing w:before="40" w:after="40"/>
            </w:pPr>
            <w:r>
              <w:rPr>
                <w:sz w:val="18"/>
              </w:rPr>
              <w:t>Find students who answered Paper bridge lab incorrectly</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C7772B" w14:textId="77777777" w:rsidR="006A3282" w:rsidRDefault="00000000">
            <w:pPr>
              <w:spacing w:before="40" w:after="40"/>
            </w:pPr>
            <w:r>
              <w:rPr>
                <w:sz w:val="18"/>
              </w:rPr>
              <w:t>Open progress and identify Ben K. within one minute</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3352E8" w14:textId="77777777" w:rsidR="006A3282" w:rsidRDefault="00000000">
            <w:pPr>
              <w:spacing w:before="40" w:after="40"/>
            </w:pPr>
            <w:r>
              <w:rPr>
                <w:sz w:val="18"/>
              </w:rPr>
              <w:t>Not recorded</w:t>
            </w:r>
          </w:p>
        </w:tc>
      </w:tr>
      <w:tr w:rsidR="006A3282" w14:paraId="28C6E906"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5BA8E6" w14:textId="77777777" w:rsidR="006A3282" w:rsidRDefault="00000000">
            <w:pPr>
              <w:spacing w:before="40" w:after="40"/>
            </w:pPr>
            <w:r>
              <w:rPr>
                <w:sz w:val="18"/>
              </w:rPr>
              <w:t>Read Ava's water-filter answer</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6B4024" w14:textId="77777777" w:rsidR="006A3282" w:rsidRDefault="00000000">
            <w:pPr>
              <w:spacing w:before="40" w:after="40"/>
            </w:pPr>
            <w:r>
              <w:rPr>
                <w:sz w:val="18"/>
              </w:rPr>
              <w:t>Open her answer from progress</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8894F3" w14:textId="77777777" w:rsidR="006A3282" w:rsidRDefault="00000000">
            <w:pPr>
              <w:spacing w:before="40" w:after="40"/>
            </w:pPr>
            <w:r>
              <w:rPr>
                <w:sz w:val="18"/>
              </w:rPr>
              <w:t>Not recorded</w:t>
            </w:r>
          </w:p>
        </w:tc>
      </w:tr>
      <w:tr w:rsidR="006A3282" w14:paraId="231E9ECD" w14:textId="77777777">
        <w:trPr>
          <w:cantSplit/>
          <w:jc w:val="center"/>
        </w:trPr>
        <w:tc>
          <w:tcPr>
            <w:tcW w:w="23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E64E3D" w14:textId="77777777" w:rsidR="006A3282" w:rsidRDefault="00000000">
            <w:pPr>
              <w:spacing w:before="40" w:after="40"/>
            </w:pPr>
            <w:r>
              <w:rPr>
                <w:sz w:val="18"/>
              </w:rPr>
              <w:t>Student joins and answers balloon question</w:t>
            </w:r>
          </w:p>
        </w:tc>
        <w:tc>
          <w:tcPr>
            <w:tcW w:w="43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5469CE" w14:textId="77777777" w:rsidR="006A3282" w:rsidRDefault="00000000">
            <w:pPr>
              <w:spacing w:before="40" w:after="40"/>
            </w:pPr>
            <w:r>
              <w:rPr>
                <w:sz w:val="18"/>
              </w:rPr>
              <w:t>Join with code, submit, see feedback</w:t>
            </w:r>
          </w:p>
        </w:tc>
        <w:tc>
          <w:tcPr>
            <w:tcW w:w="34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6BD030" w14:textId="77777777" w:rsidR="006A3282" w:rsidRDefault="00000000">
            <w:pPr>
              <w:spacing w:before="40" w:after="40"/>
            </w:pPr>
            <w:r>
              <w:rPr>
                <w:sz w:val="18"/>
              </w:rPr>
              <w:t>Not recorded</w:t>
            </w:r>
          </w:p>
        </w:tc>
      </w:tr>
    </w:tbl>
    <w:p w14:paraId="68BEDE62" w14:textId="77777777" w:rsidR="006A3282" w:rsidRDefault="006A3282">
      <w:pPr>
        <w:spacing w:after="40"/>
      </w:pPr>
    </w:p>
    <w:p w14:paraId="7D66537A" w14:textId="77777777" w:rsidR="006A3282" w:rsidRDefault="00000000">
      <w:r>
        <w:t>Record pass/struggle/fail per participant, elapsed time where relevant, observed problem, proposed fix, and retest result. Fix the top one or two problems and retest. The board mentions a November 25 code freeze; confirm that milestone before scheduling work.</w:t>
      </w:r>
    </w:p>
    <w:p w14:paraId="599D7584" w14:textId="77777777" w:rsidR="006A3282" w:rsidRDefault="00000000">
      <w:r>
        <w:t>Recommended additional checks: wrong code, duplicate join, no answer selected, draft hidden from students, cancel destructive action, correct student in removal confirmation, and phone navigation. These extend the board's plan; they are not completed tests.</w:t>
      </w:r>
    </w:p>
    <w:p w14:paraId="08B22F16" w14:textId="77777777" w:rsidR="006A3282" w:rsidRDefault="00000000">
      <w:pPr>
        <w:pStyle w:val="Heading1"/>
      </w:pPr>
      <w:r>
        <w:t>Verification record</w:t>
      </w:r>
    </w:p>
    <w:p w14:paraId="36C50236" w14:textId="77777777" w:rsidR="006A3282" w:rsidRDefault="00000000">
      <w:r>
        <w:t>This final draft was checked directly against the linked Figma file. Research claims are attributed to the Research board; wireframe intent is supported by its instruction note; flow descriptions use Color Mockups screen copy and prototype action data. The current removal-variable bindings and phone Change actions were inspected specifically to correct the earlier draft.</w:t>
      </w:r>
    </w:p>
    <w:p w14:paraId="3EF29354" w14:textId="77777777" w:rsidR="006A3282" w:rsidRDefault="00000000">
      <w:r>
        <w:t>The earlier statement that student removal only closes a dialog is superseded: current removal actions also change row/message visibility variables. The earlier uncertainty about phone progress switching is superseded by the verified two-way Change links.</w:t>
      </w:r>
    </w:p>
    <w:p w14:paraId="7B0AE2D1" w14:textId="77777777" w:rsidR="006A3282" w:rsidRDefault="00000000">
      <w:r>
        <w:t>The Research board describes two main journeys but its usability-results cells are blank. Therefore this document does not claim users passed tests. Recommendations and unchecked acceptance items are not presented as existing, verified behavior.</w:t>
      </w:r>
    </w:p>
    <w:p w14:paraId="6BAC5BF1" w14:textId="77777777" w:rsidR="006A3282" w:rsidRDefault="00000000">
      <w:r>
        <w:t>This is a final draft of the documented design, not a declaration that all product rules are decided or an application is complete. Open items remain explicit rather than being filled with assumptions.</w:t>
      </w:r>
    </w:p>
    <w:p w14:paraId="4E501BAB" w14:textId="77777777" w:rsidR="006A3282" w:rsidRDefault="00000000">
      <w:pPr>
        <w:pStyle w:val="Heading1"/>
      </w:pPr>
      <w:r>
        <w:t>Add to GitHub</w:t>
      </w:r>
    </w:p>
    <w:p w14:paraId="72425758" w14:textId="77777777" w:rsidR="006A3282" w:rsidRDefault="00000000">
      <w:pPr>
        <w:pStyle w:val="ListNumber"/>
      </w:pPr>
      <w:r>
        <w:t>Repository → Add file → Upload files.</w:t>
      </w:r>
    </w:p>
    <w:p w14:paraId="761DBE35" w14:textId="77777777" w:rsidR="006A3282" w:rsidRDefault="00000000">
      <w:pPr>
        <w:pStyle w:val="ListNumber"/>
      </w:pPr>
      <w:r>
        <w:t>Upload this Markdown file, preferably under docs using your team's convention.</w:t>
      </w:r>
    </w:p>
    <w:p w14:paraId="6E16DF2D" w14:textId="77777777" w:rsidR="006A3282" w:rsidRDefault="00000000">
      <w:pPr>
        <w:pStyle w:val="ListNumber"/>
      </w:pPr>
      <w:r>
        <w:t>Commit via team's review process.</w:t>
      </w:r>
    </w:p>
    <w:p w14:paraId="7E7CBF26" w14:textId="77777777" w:rsidR="006A3282" w:rsidRDefault="00000000">
      <w:pPr>
        <w:pStyle w:val="ListNumber"/>
      </w:pPr>
      <w:r>
        <w:t>Link from README or a parent planning issue.</w:t>
      </w:r>
    </w:p>
    <w:p w14:paraId="12BE141C" w14:textId="77777777" w:rsidR="006A3282" w:rsidRDefault="00000000">
      <w:pPr>
        <w:pStyle w:val="ListNumber"/>
      </w:pPr>
      <w:r>
        <w:t>Create smaller issues above, including flow ID, Figma links, open decisions, and acceptance criteria.</w:t>
      </w:r>
    </w:p>
    <w:p w14:paraId="21164107" w14:textId="77777777" w:rsidR="006A3282" w:rsidRDefault="00000000">
      <w:pPr>
        <w:pStyle w:val="ListNumber"/>
      </w:pPr>
      <w:r>
        <w:t>Update document and affected issues together when design changes; record date/approved source.</w:t>
      </w:r>
    </w:p>
    <w:p w14:paraId="6DC96EA0" w14:textId="77777777" w:rsidR="006A3282" w:rsidRDefault="00000000">
      <w:r>
        <w:t>Prepared locally; not uploaded to GitHub. This is the shared flow reference. Separate PDF/Word attachments for every issue are unnecessary.</w:t>
      </w:r>
    </w:p>
    <w:sectPr w:rsidR="006A3282"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930256">
    <w:abstractNumId w:val="8"/>
  </w:num>
  <w:num w:numId="2" w16cid:durableId="1404179333">
    <w:abstractNumId w:val="6"/>
  </w:num>
  <w:num w:numId="3" w16cid:durableId="757480373">
    <w:abstractNumId w:val="5"/>
  </w:num>
  <w:num w:numId="4" w16cid:durableId="944117648">
    <w:abstractNumId w:val="4"/>
  </w:num>
  <w:num w:numId="5" w16cid:durableId="860708271">
    <w:abstractNumId w:val="7"/>
  </w:num>
  <w:num w:numId="6" w16cid:durableId="2106655510">
    <w:abstractNumId w:val="3"/>
  </w:num>
  <w:num w:numId="7" w16cid:durableId="1573009452">
    <w:abstractNumId w:val="2"/>
  </w:num>
  <w:num w:numId="8" w16cid:durableId="19934949">
    <w:abstractNumId w:val="1"/>
  </w:num>
  <w:num w:numId="9" w16cid:durableId="2069497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282"/>
    <w:rsid w:val="009F036D"/>
    <w:rsid w:val="00A81662"/>
    <w:rsid w:val="00AA1D8D"/>
    <w:rsid w:val="00B47730"/>
    <w:rsid w:val="00CB0664"/>
    <w:rsid w:val="00E7094E"/>
    <w:rsid w:val="00E960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E42172-E769-462D-BB07-7202D43B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igma.com/design/Zd8MtyHyHS572maRVCAl9u/STEM-Challenge-Hub?node-id=44-232" TargetMode="External"/><Relationship Id="rId21" Type="http://schemas.openxmlformats.org/officeDocument/2006/relationships/hyperlink" Target="https://www.figma.com/design/Zd8MtyHyHS572maRVCAl9u/STEM-Challenge-Hub?node-id=25-170" TargetMode="External"/><Relationship Id="rId34" Type="http://schemas.openxmlformats.org/officeDocument/2006/relationships/hyperlink" Target="https://www.figma.com/design/Zd8MtyHyHS572maRVCAl9u/STEM-Challenge-Hub?node-id=101-1346" TargetMode="External"/><Relationship Id="rId42" Type="http://schemas.openxmlformats.org/officeDocument/2006/relationships/hyperlink" Target="https://www.figma.com/design/Zd8MtyHyHS572maRVCAl9u/STEM-Challenge-Hub?node-id=79-582" TargetMode="External"/><Relationship Id="rId47" Type="http://schemas.openxmlformats.org/officeDocument/2006/relationships/hyperlink" Target="https://www.figma.com/design/Zd8MtyHyHS572maRVCAl9u/STEM-Challenge-Hub?node-id=44-232" TargetMode="External"/><Relationship Id="rId50" Type="http://schemas.openxmlformats.org/officeDocument/2006/relationships/hyperlink" Target="https://www.figma.com/design/Zd8MtyHyHS572maRVCAl9u/STEM-Challenge-Hub?node-id=27-179" TargetMode="External"/><Relationship Id="rId55" Type="http://schemas.openxmlformats.org/officeDocument/2006/relationships/hyperlink" Target="https://www.figma.com/design/Zd8MtyHyHS572maRVCAl9u/STEM-Challenge-Hub?node-id=51-384" TargetMode="External"/><Relationship Id="rId63" Type="http://schemas.openxmlformats.org/officeDocument/2006/relationships/hyperlink" Target="https://www.figma.com/design/Zd8MtyHyHS572maRVCAl9u/STEM-Challenge-Hub?node-id=236-9134" TargetMode="External"/><Relationship Id="rId68" Type="http://schemas.openxmlformats.org/officeDocument/2006/relationships/theme" Target="theme/theme1.xml"/><Relationship Id="rId7" Type="http://schemas.openxmlformats.org/officeDocument/2006/relationships/hyperlink" Target="https://www.figma.com/design/Zd8MtyHyHS572maRVCAl9u/STEM-Challenge-Hub?node-id=213-2" TargetMode="External"/><Relationship Id="rId2" Type="http://schemas.openxmlformats.org/officeDocument/2006/relationships/numbering" Target="numbering.xml"/><Relationship Id="rId16" Type="http://schemas.openxmlformats.org/officeDocument/2006/relationships/hyperlink" Target="https://www.figma.com/design/Zd8MtyHyHS572maRVCAl9u/STEM-Challenge-Hub?node-id=27-81" TargetMode="External"/><Relationship Id="rId29" Type="http://schemas.openxmlformats.org/officeDocument/2006/relationships/hyperlink" Target="https://www.figma.com/design/Zd8MtyHyHS572maRVCAl9u/STEM-Challenge-Hub?node-id=266-10899" TargetMode="External"/><Relationship Id="rId11" Type="http://schemas.openxmlformats.org/officeDocument/2006/relationships/hyperlink" Target="https://www.figma.com/design/Zd8MtyHyHS572maRVCAl9u/STEM-Challenge-Hub?node-id=24-2" TargetMode="External"/><Relationship Id="rId24" Type="http://schemas.openxmlformats.org/officeDocument/2006/relationships/hyperlink" Target="https://www.figma.com/design/Zd8MtyHyHS572maRVCAl9u/STEM-Challenge-Hub?node-id=27-261" TargetMode="External"/><Relationship Id="rId32" Type="http://schemas.openxmlformats.org/officeDocument/2006/relationships/hyperlink" Target="https://www.figma.com/design/Zd8MtyHyHS572maRVCAl9u/STEM-Challenge-Hub?node-id=169-3837" TargetMode="External"/><Relationship Id="rId37" Type="http://schemas.openxmlformats.org/officeDocument/2006/relationships/hyperlink" Target="https://www.figma.com/design/Zd8MtyHyHS572maRVCAl9u/STEM-Challenge-Hub?node-id=67-806" TargetMode="External"/><Relationship Id="rId40" Type="http://schemas.openxmlformats.org/officeDocument/2006/relationships/hyperlink" Target="https://www.figma.com/design/Zd8MtyHyHS572maRVCAl9u/STEM-Challenge-Hub?node-id=27-30" TargetMode="External"/><Relationship Id="rId45" Type="http://schemas.openxmlformats.org/officeDocument/2006/relationships/hyperlink" Target="https://www.figma.com/design/Zd8MtyHyHS572maRVCAl9u/STEM-Challenge-Hub?node-id=236-9252" TargetMode="External"/><Relationship Id="rId53" Type="http://schemas.openxmlformats.org/officeDocument/2006/relationships/hyperlink" Target="https://www.figma.com/design/Zd8MtyHyHS572maRVCAl9u/STEM-Challenge-Hub?node-id=27-221" TargetMode="External"/><Relationship Id="rId58" Type="http://schemas.openxmlformats.org/officeDocument/2006/relationships/hyperlink" Target="https://www.figma.com/design/Zd8MtyHyHS572maRVCAl9u/STEM-Challenge-Hub?node-id=51-397" TargetMode="External"/><Relationship Id="rId66" Type="http://schemas.openxmlformats.org/officeDocument/2006/relationships/hyperlink" Target="https://www.figma.com/design/Zd8MtyHyHS572maRVCAl9u/STEM-Challenge-Hub?node-id=122-1852" TargetMode="External"/><Relationship Id="rId5" Type="http://schemas.openxmlformats.org/officeDocument/2006/relationships/webSettings" Target="webSettings.xml"/><Relationship Id="rId61" Type="http://schemas.openxmlformats.org/officeDocument/2006/relationships/hyperlink" Target="https://www.figma.com/design/Zd8MtyHyHS572maRVCAl9u/STEM-Challenge-Hub?node-id=101-1346" TargetMode="External"/><Relationship Id="rId19" Type="http://schemas.openxmlformats.org/officeDocument/2006/relationships/hyperlink" Target="https://www.figma.com/design/Zd8MtyHyHS572maRVCAl9u/STEM-Challenge-Hub?node-id=25-128" TargetMode="External"/><Relationship Id="rId14" Type="http://schemas.openxmlformats.org/officeDocument/2006/relationships/hyperlink" Target="https://www.figma.com/design/Zd8MtyHyHS572maRVCAl9u/STEM-Challenge-Hub?node-id=27-30" TargetMode="External"/><Relationship Id="rId22" Type="http://schemas.openxmlformats.org/officeDocument/2006/relationships/hyperlink" Target="https://www.figma.com/design/Zd8MtyHyHS572maRVCAl9u/STEM-Challenge-Hub?node-id=27-221" TargetMode="External"/><Relationship Id="rId27" Type="http://schemas.openxmlformats.org/officeDocument/2006/relationships/hyperlink" Target="https://www.figma.com/design/Zd8MtyHyHS572maRVCAl9u/STEM-Challenge-Hub?node-id=43-319" TargetMode="External"/><Relationship Id="rId30" Type="http://schemas.openxmlformats.org/officeDocument/2006/relationships/hyperlink" Target="https://www.figma.com/design/Zd8MtyHyHS572maRVCAl9u/STEM-Challenge-Hub?node-id=236-9186" TargetMode="External"/><Relationship Id="rId35" Type="http://schemas.openxmlformats.org/officeDocument/2006/relationships/hyperlink" Target="https://www.figma.com/design/Zd8MtyHyHS572maRVCAl9u/STEM-Challenge-Hub?node-id=169-3837" TargetMode="External"/><Relationship Id="rId43" Type="http://schemas.openxmlformats.org/officeDocument/2006/relationships/hyperlink" Target="https://www.figma.com/design/Zd8MtyHyHS572maRVCAl9u/STEM-Challenge-Hub?node-id=79-604" TargetMode="External"/><Relationship Id="rId48" Type="http://schemas.openxmlformats.org/officeDocument/2006/relationships/hyperlink" Target="https://www.figma.com/design/Zd8MtyHyHS572maRVCAl9u/STEM-Challenge-Hub?node-id=51-378" TargetMode="External"/><Relationship Id="rId56" Type="http://schemas.openxmlformats.org/officeDocument/2006/relationships/hyperlink" Target="https://www.figma.com/design/Zd8MtyHyHS572maRVCAl9u/STEM-Challenge-Hub?node-id=51-392" TargetMode="External"/><Relationship Id="rId64" Type="http://schemas.openxmlformats.org/officeDocument/2006/relationships/hyperlink" Target="https://www.figma.com/design/Zd8MtyHyHS572maRVCAl9u/STEM-Challenge-Hub?node-id=236-9160" TargetMode="External"/><Relationship Id="rId8" Type="http://schemas.openxmlformats.org/officeDocument/2006/relationships/hyperlink" Target="https://www.figma.com/design/Zd8MtyHyHS572maRVCAl9u/STEM-Challenge-Hub?node-id=7-2" TargetMode="External"/><Relationship Id="rId51" Type="http://schemas.openxmlformats.org/officeDocument/2006/relationships/hyperlink" Target="https://www.figma.com/design/Zd8MtyHyHS572maRVCAl9u/STEM-Challenge-Hub?node-id=122-4236" TargetMode="External"/><Relationship Id="rId3" Type="http://schemas.openxmlformats.org/officeDocument/2006/relationships/styles" Target="styles.xml"/><Relationship Id="rId12" Type="http://schemas.openxmlformats.org/officeDocument/2006/relationships/hyperlink" Target="https://www.figma.com/design/Zd8MtyHyHS572maRVCAl9u/STEM-Challenge-Hub?node-id=27-3" TargetMode="External"/><Relationship Id="rId17" Type="http://schemas.openxmlformats.org/officeDocument/2006/relationships/hyperlink" Target="https://www.figma.com/design/Zd8MtyHyHS572maRVCAl9u/STEM-Challenge-Hub?node-id=24-152" TargetMode="External"/><Relationship Id="rId25" Type="http://schemas.openxmlformats.org/officeDocument/2006/relationships/hyperlink" Target="https://www.figma.com/design/Zd8MtyHyHS572maRVCAl9u/STEM-Challenge-Hub?node-id=43-232" TargetMode="External"/><Relationship Id="rId33" Type="http://schemas.openxmlformats.org/officeDocument/2006/relationships/hyperlink" Target="https://www.figma.com/design/Zd8MtyHyHS572maRVCAl9u/STEM-Challenge-Hub?node-id=103-490" TargetMode="External"/><Relationship Id="rId38" Type="http://schemas.openxmlformats.org/officeDocument/2006/relationships/hyperlink" Target="https://www.figma.com/design/Zd8MtyHyHS572maRVCAl9u/STEM-Challenge-Hub?node-id=51-345" TargetMode="External"/><Relationship Id="rId46" Type="http://schemas.openxmlformats.org/officeDocument/2006/relationships/hyperlink" Target="https://www.figma.com/design/Zd8MtyHyHS572maRVCAl9u/STEM-Challenge-Hub?node-id=27-81" TargetMode="External"/><Relationship Id="rId59" Type="http://schemas.openxmlformats.org/officeDocument/2006/relationships/hyperlink" Target="https://www.figma.com/design/Zd8MtyHyHS572maRVCAl9u/STEM-Challenge-Hub?node-id=27-261" TargetMode="External"/><Relationship Id="rId67" Type="http://schemas.openxmlformats.org/officeDocument/2006/relationships/fontTable" Target="fontTable.xml"/><Relationship Id="rId20" Type="http://schemas.openxmlformats.org/officeDocument/2006/relationships/hyperlink" Target="https://www.figma.com/design/Zd8MtyHyHS572maRVCAl9u/STEM-Challenge-Hub?node-id=27-179" TargetMode="External"/><Relationship Id="rId41" Type="http://schemas.openxmlformats.org/officeDocument/2006/relationships/hyperlink" Target="https://www.figma.com/design/Zd8MtyHyHS572maRVCAl9u/STEM-Challenge-Hub?node-id=79-570" TargetMode="External"/><Relationship Id="rId54" Type="http://schemas.openxmlformats.org/officeDocument/2006/relationships/hyperlink" Target="https://www.figma.com/design/Zd8MtyHyHS572maRVCAl9u/STEM-Challenge-Hub?node-id=51-405" TargetMode="External"/><Relationship Id="rId62" Type="http://schemas.openxmlformats.org/officeDocument/2006/relationships/hyperlink" Target="https://www.figma.com/design/Zd8MtyHyHS572maRVCAl9u/STEM-Challenge-Hub?node-id=101-1426" TargetMode="External"/><Relationship Id="rId1" Type="http://schemas.openxmlformats.org/officeDocument/2006/relationships/customXml" Target="../customXml/item1.xml"/><Relationship Id="rId6" Type="http://schemas.openxmlformats.org/officeDocument/2006/relationships/hyperlink" Target="https://www.figma.com/design/Zd8MtyHyHS572maRVCAl9u/STEM-Challenge-Hub?node-id=27-2" TargetMode="External"/><Relationship Id="rId15" Type="http://schemas.openxmlformats.org/officeDocument/2006/relationships/hyperlink" Target="https://www.figma.com/design/Zd8MtyHyHS572maRVCAl9u/STEM-Challenge-Hub?node-id=24-80" TargetMode="External"/><Relationship Id="rId23" Type="http://schemas.openxmlformats.org/officeDocument/2006/relationships/hyperlink" Target="https://www.figma.com/design/Zd8MtyHyHS572maRVCAl9u/STEM-Challenge-Hub?node-id=25-210" TargetMode="External"/><Relationship Id="rId28" Type="http://schemas.openxmlformats.org/officeDocument/2006/relationships/hyperlink" Target="https://www.figma.com/design/Zd8MtyHyHS572maRVCAl9u/STEM-Challenge-Hub?node-id=44-319" TargetMode="External"/><Relationship Id="rId36" Type="http://schemas.openxmlformats.org/officeDocument/2006/relationships/hyperlink" Target="https://www.figma.com/design/Zd8MtyHyHS572maRVCAl9u/STEM-Challenge-Hub?node-id=27-3" TargetMode="External"/><Relationship Id="rId49" Type="http://schemas.openxmlformats.org/officeDocument/2006/relationships/hyperlink" Target="https://www.figma.com/design/Zd8MtyHyHS572maRVCAl9u/STEM-Challenge-Hub?node-id=27-153" TargetMode="External"/><Relationship Id="rId57" Type="http://schemas.openxmlformats.org/officeDocument/2006/relationships/hyperlink" Target="https://www.figma.com/design/Zd8MtyHyHS572maRVCAl9u/STEM-Challenge-Hub?node-id=44-319" TargetMode="External"/><Relationship Id="rId10" Type="http://schemas.openxmlformats.org/officeDocument/2006/relationships/hyperlink" Target="https://www.capterra.com/p/207437/Quizizz/reviews/" TargetMode="External"/><Relationship Id="rId31" Type="http://schemas.openxmlformats.org/officeDocument/2006/relationships/hyperlink" Target="https://www.figma.com/design/Zd8MtyHyHS572maRVCAl9u/STEM-Challenge-Hub?node-id=266-10496" TargetMode="External"/><Relationship Id="rId44" Type="http://schemas.openxmlformats.org/officeDocument/2006/relationships/hyperlink" Target="https://www.figma.com/design/Zd8MtyHyHS572maRVCAl9u/STEM-Challenge-Hub?node-id=236-9186" TargetMode="External"/><Relationship Id="rId52" Type="http://schemas.openxmlformats.org/officeDocument/2006/relationships/hyperlink" Target="https://www.figma.com/design/Zd8MtyHyHS572maRVCAl9u/STEM-Challenge-Hub?node-id=122-4566" TargetMode="External"/><Relationship Id="rId60" Type="http://schemas.openxmlformats.org/officeDocument/2006/relationships/hyperlink" Target="https://www.figma.com/design/Zd8MtyHyHS572maRVCAl9u/STEM-Challenge-Hub?node-id=88-666" TargetMode="External"/><Relationship Id="rId65" Type="http://schemas.openxmlformats.org/officeDocument/2006/relationships/hyperlink" Target="https://www.figma.com/design/Zd8MtyHyHS572maRVCAl9u/STEM-Challenge-Hub?node-id=88-616" TargetMode="External"/><Relationship Id="rId4" Type="http://schemas.openxmlformats.org/officeDocument/2006/relationships/settings" Target="settings.xml"/><Relationship Id="rId9" Type="http://schemas.openxmlformats.org/officeDocument/2006/relationships/hyperlink" Target="https://www.figma.com/design/Zd8MtyHyHS572maRVCAl9u/STEM-Challenge-Hub?node-id=27-2" TargetMode="External"/><Relationship Id="rId13" Type="http://schemas.openxmlformats.org/officeDocument/2006/relationships/hyperlink" Target="https://www.figma.com/design/Zd8MtyHyHS572maRVCAl9u/STEM-Challenge-Hub?node-id=24-29" TargetMode="External"/><Relationship Id="rId18" Type="http://schemas.openxmlformats.org/officeDocument/2006/relationships/hyperlink" Target="https://www.figma.com/design/Zd8MtyHyHS572maRVCAl9u/STEM-Challenge-Hub?node-id=27-153" TargetMode="External"/><Relationship Id="rId39" Type="http://schemas.openxmlformats.org/officeDocument/2006/relationships/hyperlink" Target="https://www.figma.com/design/Zd8MtyHyHS572maRVCAl9u/STEM-Challenge-Hub?node-id=67-8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4652</Words>
  <Characters>26520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STEM Challenge Hub Project Flow Document</dc:title>
  <dc:subject>Verified research wireframes and user flows</dc:subject>
  <dc:creator>python-docx</dc:creator>
  <cp:keywords/>
  <dc:description>generated by python-docx</dc:description>
  <cp:lastModifiedBy>Kinjal Bhatt</cp:lastModifiedBy>
  <cp:revision>4</cp:revision>
  <dcterms:created xsi:type="dcterms:W3CDTF">2013-12-23T23:15:00Z</dcterms:created>
  <dcterms:modified xsi:type="dcterms:W3CDTF">2026-10-30T02:03:00Z</dcterms:modified>
  <cp:category/>
</cp:coreProperties>
</file>